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709A9" w14:textId="400C98DF" w:rsidR="00662F95" w:rsidRPr="00662F95" w:rsidRDefault="00662F95" w:rsidP="00662F95">
      <w:pPr>
        <w:jc w:val="right"/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</w:pPr>
      <w:r w:rsidRPr="00662F95"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  <w:t>Name: Vivian Sobers E</w:t>
      </w:r>
      <w:r w:rsidRPr="00662F95"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  <w:br/>
        <w:t>SRN: PES1UG24CS901</w:t>
      </w:r>
      <w:r w:rsidRPr="00662F95"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  <w:br/>
        <w:t>Sec: 3C</w:t>
      </w:r>
    </w:p>
    <w:p w14:paraId="45099940" w14:textId="090C7BE4" w:rsidR="00662F95" w:rsidRPr="00662F95" w:rsidRDefault="00662F95" w:rsidP="00662F95">
      <w:pPr>
        <w:jc w:val="center"/>
        <w:rPr>
          <w:rFonts w:asciiTheme="majorHAnsi" w:eastAsiaTheme="majorEastAsia" w:hAnsiTheme="majorHAnsi" w:cstheme="majorBidi"/>
          <w:b/>
          <w:bCs/>
          <w:sz w:val="44"/>
          <w:szCs w:val="44"/>
          <w:lang w:val="en-IN"/>
        </w:rPr>
      </w:pPr>
      <w:r w:rsidRPr="00662F95">
        <w:rPr>
          <w:rFonts w:asciiTheme="majorHAnsi" w:eastAsiaTheme="majorEastAsia" w:hAnsiTheme="majorHAnsi" w:cstheme="majorBidi"/>
          <w:b/>
          <w:bCs/>
          <w:sz w:val="44"/>
          <w:szCs w:val="44"/>
          <w:lang w:val="en-IN"/>
        </w:rPr>
        <w:t>NBA Statistics Report</w:t>
      </w:r>
    </w:p>
    <w:p w14:paraId="1C49086A" w14:textId="77777777" w:rsidR="00662F95" w:rsidRPr="00662F95" w:rsidRDefault="00662F95" w:rsidP="00662F95">
      <w:pPr>
        <w:rPr>
          <w:rFonts w:asciiTheme="majorHAnsi" w:eastAsiaTheme="majorEastAsia" w:hAnsiTheme="majorHAnsi" w:cstheme="majorBidi"/>
          <w:b/>
          <w:bCs/>
          <w:i/>
          <w:iCs/>
          <w:sz w:val="36"/>
          <w:szCs w:val="36"/>
          <w:lang w:val="en-IN"/>
        </w:rPr>
      </w:pPr>
      <w:r w:rsidRPr="00662F95">
        <w:rPr>
          <w:rFonts w:asciiTheme="majorHAnsi" w:eastAsiaTheme="majorEastAsia" w:hAnsiTheme="majorHAnsi" w:cstheme="majorBidi"/>
          <w:b/>
          <w:bCs/>
          <w:i/>
          <w:iCs/>
          <w:sz w:val="36"/>
          <w:szCs w:val="36"/>
          <w:lang w:val="en-IN"/>
        </w:rPr>
        <w:t>Descriptive Statistics</w:t>
      </w:r>
    </w:p>
    <w:p w14:paraId="38D48E05" w14:textId="3DFEF24D" w:rsidR="00662F95" w:rsidRPr="00662F95" w:rsidRDefault="00662F95" w:rsidP="00662F95">
      <w:pPr>
        <w:pStyle w:val="ListParagraph"/>
        <w:numPr>
          <w:ilvl w:val="0"/>
          <w:numId w:val="10"/>
        </w:numPr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</w:pPr>
      <w:r w:rsidRPr="00662F95"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  <w:t>Shooting percentages (</w:t>
      </w:r>
      <w:proofErr w:type="spellStart"/>
      <w:r w:rsidRPr="00662F95"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  <w:t>Fg</w:t>
      </w:r>
      <w:proofErr w:type="spellEnd"/>
      <w:r w:rsidRPr="00662F95"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  <w:t>%, Fg3%, Fg2%, Ft%) display varying levels of spread.</w:t>
      </w:r>
    </w:p>
    <w:p w14:paraId="4D59228B" w14:textId="77777777" w:rsidR="00662F95" w:rsidRPr="00662F95" w:rsidRDefault="00662F95" w:rsidP="00662F95">
      <w:pPr>
        <w:numPr>
          <w:ilvl w:val="1"/>
          <w:numId w:val="10"/>
        </w:numPr>
        <w:rPr>
          <w:rFonts w:asciiTheme="majorHAnsi" w:eastAsiaTheme="majorEastAsia" w:hAnsiTheme="majorHAnsi" w:cstheme="majorBidi"/>
          <w:sz w:val="28"/>
          <w:szCs w:val="28"/>
          <w:lang w:val="en-IN"/>
        </w:rPr>
      </w:pPr>
      <w:proofErr w:type="spellStart"/>
      <w:r w:rsidRPr="00662F95">
        <w:rPr>
          <w:rFonts w:asciiTheme="majorHAnsi" w:eastAsiaTheme="majorEastAsia" w:hAnsiTheme="majorHAnsi" w:cstheme="majorBidi"/>
          <w:sz w:val="28"/>
          <w:szCs w:val="28"/>
          <w:lang w:val="en-IN"/>
        </w:rPr>
        <w:t>Fg</w:t>
      </w:r>
      <w:proofErr w:type="spellEnd"/>
      <w:r w:rsidRPr="00662F95">
        <w:rPr>
          <w:rFonts w:asciiTheme="majorHAnsi" w:eastAsiaTheme="majorEastAsia" w:hAnsiTheme="majorHAnsi" w:cstheme="majorBidi"/>
          <w:sz w:val="28"/>
          <w:szCs w:val="28"/>
          <w:lang w:val="en-IN"/>
        </w:rPr>
        <w:t>% and Ft% approximate normal distributions, with mean (μ) close to league averages and relatively low variance (σ²).</w:t>
      </w:r>
    </w:p>
    <w:p w14:paraId="6F8F0855" w14:textId="77777777" w:rsidR="00662F95" w:rsidRPr="00662F95" w:rsidRDefault="00662F95" w:rsidP="00662F95">
      <w:pPr>
        <w:numPr>
          <w:ilvl w:val="1"/>
          <w:numId w:val="10"/>
        </w:numPr>
        <w:rPr>
          <w:rFonts w:asciiTheme="majorHAnsi" w:eastAsiaTheme="majorEastAsia" w:hAnsiTheme="majorHAnsi" w:cstheme="majorBidi"/>
          <w:sz w:val="28"/>
          <w:szCs w:val="28"/>
          <w:lang w:val="en-IN"/>
        </w:rPr>
      </w:pPr>
      <w:r w:rsidRPr="00662F95">
        <w:rPr>
          <w:rFonts w:asciiTheme="majorHAnsi" w:eastAsiaTheme="majorEastAsia" w:hAnsiTheme="majorHAnsi" w:cstheme="majorBidi"/>
          <w:sz w:val="28"/>
          <w:szCs w:val="28"/>
          <w:lang w:val="en-IN"/>
        </w:rPr>
        <w:t>Fg3% exhibits higher variance and bimodal tendencies, reflecting specialization between non-shooters and elite three-point shooters.</w:t>
      </w:r>
    </w:p>
    <w:p w14:paraId="5D3F9CEA" w14:textId="77777777" w:rsidR="00662F95" w:rsidRPr="00662F95" w:rsidRDefault="00662F95" w:rsidP="00662F95">
      <w:pPr>
        <w:numPr>
          <w:ilvl w:val="1"/>
          <w:numId w:val="10"/>
        </w:numPr>
        <w:rPr>
          <w:rFonts w:asciiTheme="majorHAnsi" w:eastAsiaTheme="majorEastAsia" w:hAnsiTheme="majorHAnsi" w:cstheme="majorBidi"/>
          <w:sz w:val="28"/>
          <w:szCs w:val="28"/>
          <w:lang w:val="en-IN"/>
        </w:rPr>
      </w:pPr>
      <w:r w:rsidRPr="00662F95">
        <w:rPr>
          <w:rFonts w:asciiTheme="majorHAnsi" w:eastAsiaTheme="majorEastAsia" w:hAnsiTheme="majorHAnsi" w:cstheme="majorBidi"/>
          <w:sz w:val="28"/>
          <w:szCs w:val="28"/>
          <w:lang w:val="en-IN"/>
        </w:rPr>
        <w:t xml:space="preserve">Median Fg3% by position shows Guards consistently outperforming Forwards and </w:t>
      </w:r>
      <w:proofErr w:type="spellStart"/>
      <w:r w:rsidRPr="00662F95">
        <w:rPr>
          <w:rFonts w:asciiTheme="majorHAnsi" w:eastAsiaTheme="majorEastAsia" w:hAnsiTheme="majorHAnsi" w:cstheme="majorBidi"/>
          <w:sz w:val="28"/>
          <w:szCs w:val="28"/>
          <w:lang w:val="en-IN"/>
        </w:rPr>
        <w:t>Centers</w:t>
      </w:r>
      <w:proofErr w:type="spellEnd"/>
      <w:r w:rsidRPr="00662F95">
        <w:rPr>
          <w:rFonts w:asciiTheme="majorHAnsi" w:eastAsiaTheme="majorEastAsia" w:hAnsiTheme="majorHAnsi" w:cstheme="majorBidi"/>
          <w:sz w:val="28"/>
          <w:szCs w:val="28"/>
          <w:lang w:val="en-IN"/>
        </w:rPr>
        <w:t>.</w:t>
      </w:r>
    </w:p>
    <w:p w14:paraId="6C73968B" w14:textId="77777777" w:rsidR="00662F95" w:rsidRPr="00662F95" w:rsidRDefault="00662F95" w:rsidP="00662F95">
      <w:pPr>
        <w:numPr>
          <w:ilvl w:val="0"/>
          <w:numId w:val="10"/>
        </w:numPr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</w:pPr>
      <w:r w:rsidRPr="00662F95"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  <w:t>Rebounding metrics:</w:t>
      </w:r>
    </w:p>
    <w:p w14:paraId="29635506" w14:textId="2622E055" w:rsidR="00662F95" w:rsidRPr="00662F95" w:rsidRDefault="00662F95" w:rsidP="00662F95">
      <w:pPr>
        <w:numPr>
          <w:ilvl w:val="1"/>
          <w:numId w:val="10"/>
        </w:numPr>
        <w:rPr>
          <w:rFonts w:asciiTheme="majorHAnsi" w:eastAsiaTheme="majorEastAsia" w:hAnsiTheme="majorHAnsi" w:cstheme="majorBidi"/>
          <w:sz w:val="28"/>
          <w:szCs w:val="28"/>
          <w:lang w:val="en-IN"/>
        </w:rPr>
      </w:pPr>
      <w:r w:rsidRPr="00662F95">
        <w:rPr>
          <w:rFonts w:asciiTheme="majorHAnsi" w:eastAsiaTheme="majorEastAsia" w:hAnsiTheme="majorHAnsi" w:cstheme="majorBidi"/>
          <w:sz w:val="28"/>
          <w:szCs w:val="28"/>
          <w:lang w:val="en-IN"/>
        </w:rPr>
        <w:t>Defensive rebounds (</w:t>
      </w:r>
      <w:proofErr w:type="spellStart"/>
      <w:r>
        <w:rPr>
          <w:rFonts w:asciiTheme="majorHAnsi" w:eastAsiaTheme="majorEastAsia" w:hAnsiTheme="majorHAnsi" w:cstheme="majorBidi"/>
          <w:sz w:val="28"/>
          <w:szCs w:val="28"/>
          <w:lang w:val="en-IN"/>
        </w:rPr>
        <w:t>Drb</w:t>
      </w:r>
      <w:proofErr w:type="spellEnd"/>
      <w:r w:rsidRPr="00662F95">
        <w:rPr>
          <w:rFonts w:asciiTheme="majorHAnsi" w:eastAsiaTheme="majorEastAsia" w:hAnsiTheme="majorHAnsi" w:cstheme="majorBidi"/>
          <w:sz w:val="28"/>
          <w:szCs w:val="28"/>
          <w:lang w:val="en-IN"/>
        </w:rPr>
        <w:t>) have a higher mean and variance compared to offensive rebounds (Orb), confirming their relative frequency.</w:t>
      </w:r>
    </w:p>
    <w:p w14:paraId="62C18AD7" w14:textId="77777777" w:rsidR="00662F95" w:rsidRPr="00662F95" w:rsidRDefault="00662F95" w:rsidP="00662F95">
      <w:pPr>
        <w:numPr>
          <w:ilvl w:val="1"/>
          <w:numId w:val="10"/>
        </w:numPr>
        <w:rPr>
          <w:rFonts w:asciiTheme="majorHAnsi" w:eastAsiaTheme="majorEastAsia" w:hAnsiTheme="majorHAnsi" w:cstheme="majorBidi"/>
          <w:sz w:val="28"/>
          <w:szCs w:val="28"/>
          <w:lang w:val="en-IN"/>
        </w:rPr>
      </w:pPr>
      <w:r w:rsidRPr="00662F95">
        <w:rPr>
          <w:rFonts w:asciiTheme="majorHAnsi" w:eastAsiaTheme="majorEastAsia" w:hAnsiTheme="majorHAnsi" w:cstheme="majorBidi"/>
          <w:sz w:val="28"/>
          <w:szCs w:val="28"/>
          <w:lang w:val="en-IN"/>
        </w:rPr>
        <w:t xml:space="preserve">Both distributions are positively skewed, with </w:t>
      </w:r>
      <w:proofErr w:type="spellStart"/>
      <w:r w:rsidRPr="00662F95">
        <w:rPr>
          <w:rFonts w:asciiTheme="majorHAnsi" w:eastAsiaTheme="majorEastAsia" w:hAnsiTheme="majorHAnsi" w:cstheme="majorBidi"/>
          <w:sz w:val="28"/>
          <w:szCs w:val="28"/>
          <w:lang w:val="en-IN"/>
        </w:rPr>
        <w:t>Centers</w:t>
      </w:r>
      <w:proofErr w:type="spellEnd"/>
      <w:r w:rsidRPr="00662F95">
        <w:rPr>
          <w:rFonts w:asciiTheme="majorHAnsi" w:eastAsiaTheme="majorEastAsia" w:hAnsiTheme="majorHAnsi" w:cstheme="majorBidi"/>
          <w:sz w:val="28"/>
          <w:szCs w:val="28"/>
          <w:lang w:val="en-IN"/>
        </w:rPr>
        <w:t xml:space="preserve"> and Power Forwards forming upper-tail outliers.</w:t>
      </w:r>
    </w:p>
    <w:p w14:paraId="35F834C5" w14:textId="01DBA1C1" w:rsidR="00662F95" w:rsidRPr="00662F95" w:rsidRDefault="00662F95" w:rsidP="00662F95">
      <w:pPr>
        <w:numPr>
          <w:ilvl w:val="1"/>
          <w:numId w:val="10"/>
        </w:numPr>
        <w:rPr>
          <w:rFonts w:asciiTheme="majorHAnsi" w:eastAsiaTheme="majorEastAsia" w:hAnsiTheme="majorHAnsi" w:cstheme="majorBidi"/>
          <w:sz w:val="28"/>
          <w:szCs w:val="28"/>
          <w:lang w:val="en-IN"/>
        </w:rPr>
      </w:pPr>
      <w:r w:rsidRPr="00662F95">
        <w:rPr>
          <w:rFonts w:asciiTheme="majorHAnsi" w:eastAsiaTheme="majorEastAsia" w:hAnsiTheme="majorHAnsi" w:cstheme="majorBidi"/>
          <w:sz w:val="28"/>
          <w:szCs w:val="28"/>
          <w:lang w:val="en-IN"/>
        </w:rPr>
        <w:t xml:space="preserve">Group means confirm: </w:t>
      </w:r>
      <w:proofErr w:type="spellStart"/>
      <w:r w:rsidRPr="00662F95">
        <w:rPr>
          <w:rFonts w:asciiTheme="majorHAnsi" w:eastAsiaTheme="majorEastAsia" w:hAnsiTheme="majorHAnsi" w:cstheme="majorBidi"/>
          <w:sz w:val="28"/>
          <w:szCs w:val="28"/>
          <w:lang w:val="en-IN"/>
        </w:rPr>
        <w:t>Centers</w:t>
      </w:r>
      <w:proofErr w:type="spellEnd"/>
      <w:r w:rsidRPr="00662F95">
        <w:rPr>
          <w:rFonts w:asciiTheme="majorHAnsi" w:eastAsiaTheme="majorEastAsia" w:hAnsiTheme="majorHAnsi" w:cstheme="majorBidi"/>
          <w:sz w:val="28"/>
          <w:szCs w:val="28"/>
          <w:lang w:val="en-IN"/>
        </w:rPr>
        <w:t xml:space="preserve"> and PFs lead in Orb and</w:t>
      </w:r>
      <w:r>
        <w:rPr>
          <w:rFonts w:asciiTheme="majorHAnsi" w:eastAsiaTheme="majorEastAsia" w:hAnsiTheme="majorHAnsi" w:cstheme="majorBidi"/>
          <w:sz w:val="28"/>
          <w:szCs w:val="28"/>
          <w:lang w:val="en-IN"/>
        </w:rPr>
        <w:t xml:space="preserve"> </w:t>
      </w:r>
      <w:proofErr w:type="spellStart"/>
      <w:r>
        <w:rPr>
          <w:rFonts w:asciiTheme="majorHAnsi" w:eastAsiaTheme="majorEastAsia" w:hAnsiTheme="majorHAnsi" w:cstheme="majorBidi"/>
          <w:sz w:val="28"/>
          <w:szCs w:val="28"/>
          <w:lang w:val="en-IN"/>
        </w:rPr>
        <w:t>Drb</w:t>
      </w:r>
      <w:proofErr w:type="spellEnd"/>
      <w:r w:rsidRPr="00662F95">
        <w:rPr>
          <w:rFonts w:asciiTheme="majorHAnsi" w:eastAsiaTheme="majorEastAsia" w:hAnsiTheme="majorHAnsi" w:cstheme="majorBidi"/>
          <w:sz w:val="28"/>
          <w:szCs w:val="28"/>
          <w:lang w:val="en-IN"/>
        </w:rPr>
        <w:t>, while Guards remain at the lower bound.</w:t>
      </w:r>
    </w:p>
    <w:p w14:paraId="0E0D3B2B" w14:textId="77777777" w:rsidR="00662F95" w:rsidRPr="00662F95" w:rsidRDefault="00662F95" w:rsidP="00662F95">
      <w:pPr>
        <w:numPr>
          <w:ilvl w:val="0"/>
          <w:numId w:val="10"/>
        </w:numPr>
        <w:rPr>
          <w:rFonts w:asciiTheme="majorHAnsi" w:eastAsiaTheme="majorEastAsia" w:hAnsiTheme="majorHAnsi" w:cstheme="majorBidi"/>
          <w:sz w:val="28"/>
          <w:szCs w:val="28"/>
          <w:lang w:val="en-IN"/>
        </w:rPr>
      </w:pPr>
      <w:r w:rsidRPr="00662F95">
        <w:rPr>
          <w:rFonts w:asciiTheme="majorHAnsi" w:eastAsiaTheme="majorEastAsia" w:hAnsiTheme="majorHAnsi" w:cstheme="majorBidi"/>
          <w:sz w:val="28"/>
          <w:szCs w:val="28"/>
          <w:lang w:val="en-IN"/>
        </w:rPr>
        <w:t>Assists (Ast) show high variance, with Point Guards forming the upper tail of the distribution. The mean is much greater than the median, suggesting a small number of elite playmakers skewing the data.</w:t>
      </w:r>
    </w:p>
    <w:p w14:paraId="2CA38CAE" w14:textId="77777777" w:rsidR="00662F95" w:rsidRPr="00662F95" w:rsidRDefault="00662F95" w:rsidP="00662F95">
      <w:pPr>
        <w:numPr>
          <w:ilvl w:val="0"/>
          <w:numId w:val="10"/>
        </w:numPr>
        <w:rPr>
          <w:rFonts w:asciiTheme="majorHAnsi" w:eastAsiaTheme="majorEastAsia" w:hAnsiTheme="majorHAnsi" w:cstheme="majorBidi"/>
          <w:sz w:val="28"/>
          <w:szCs w:val="28"/>
          <w:lang w:val="en-IN"/>
        </w:rPr>
      </w:pPr>
      <w:r w:rsidRPr="00662F95">
        <w:rPr>
          <w:rFonts w:asciiTheme="majorHAnsi" w:eastAsiaTheme="majorEastAsia" w:hAnsiTheme="majorHAnsi" w:cstheme="majorBidi"/>
          <w:sz w:val="28"/>
          <w:szCs w:val="28"/>
          <w:lang w:val="en-IN"/>
        </w:rPr>
        <w:lastRenderedPageBreak/>
        <w:t>Blocks (</w:t>
      </w:r>
      <w:proofErr w:type="spellStart"/>
      <w:r w:rsidRPr="00662F95">
        <w:rPr>
          <w:rFonts w:asciiTheme="majorHAnsi" w:eastAsiaTheme="majorEastAsia" w:hAnsiTheme="majorHAnsi" w:cstheme="majorBidi"/>
          <w:sz w:val="28"/>
          <w:szCs w:val="28"/>
          <w:lang w:val="en-IN"/>
        </w:rPr>
        <w:t>Blk</w:t>
      </w:r>
      <w:proofErr w:type="spellEnd"/>
      <w:r w:rsidRPr="00662F95">
        <w:rPr>
          <w:rFonts w:asciiTheme="majorHAnsi" w:eastAsiaTheme="majorEastAsia" w:hAnsiTheme="majorHAnsi" w:cstheme="majorBidi"/>
          <w:sz w:val="28"/>
          <w:szCs w:val="28"/>
          <w:lang w:val="en-IN"/>
        </w:rPr>
        <w:t>) and Steals (</w:t>
      </w:r>
      <w:proofErr w:type="spellStart"/>
      <w:r w:rsidRPr="00662F95">
        <w:rPr>
          <w:rFonts w:asciiTheme="majorHAnsi" w:eastAsiaTheme="majorEastAsia" w:hAnsiTheme="majorHAnsi" w:cstheme="majorBidi"/>
          <w:sz w:val="28"/>
          <w:szCs w:val="28"/>
          <w:lang w:val="en-IN"/>
        </w:rPr>
        <w:t>Stl</w:t>
      </w:r>
      <w:proofErr w:type="spellEnd"/>
      <w:r w:rsidRPr="00662F95">
        <w:rPr>
          <w:rFonts w:asciiTheme="majorHAnsi" w:eastAsiaTheme="majorEastAsia" w:hAnsiTheme="majorHAnsi" w:cstheme="majorBidi"/>
          <w:sz w:val="28"/>
          <w:szCs w:val="28"/>
          <w:lang w:val="en-IN"/>
        </w:rPr>
        <w:t>) are heavily right-skewed, with mode ≈ 0. Their high standard deviation reflects the presence of a few defensive specialists who contribute disproportionately.</w:t>
      </w:r>
    </w:p>
    <w:p w14:paraId="1958C18F" w14:textId="77777777" w:rsidR="00662F95" w:rsidRPr="00662F95" w:rsidRDefault="00662F95" w:rsidP="00662F95">
      <w:pPr>
        <w:numPr>
          <w:ilvl w:val="0"/>
          <w:numId w:val="10"/>
        </w:numPr>
        <w:rPr>
          <w:rFonts w:asciiTheme="majorHAnsi" w:eastAsiaTheme="majorEastAsia" w:hAnsiTheme="majorHAnsi" w:cstheme="majorBidi"/>
          <w:sz w:val="28"/>
          <w:szCs w:val="28"/>
          <w:lang w:val="en-IN"/>
        </w:rPr>
      </w:pPr>
      <w:r w:rsidRPr="00662F95">
        <w:rPr>
          <w:rFonts w:asciiTheme="majorHAnsi" w:eastAsiaTheme="majorEastAsia" w:hAnsiTheme="majorHAnsi" w:cstheme="majorBidi"/>
          <w:sz w:val="28"/>
          <w:szCs w:val="28"/>
          <w:lang w:val="en-IN"/>
        </w:rPr>
        <w:t>Points (Pts) distribution is also positively skewed, with the mean greater than the median, confirming that a minority of elite scorers elevate the league-wide average.</w:t>
      </w:r>
    </w:p>
    <w:p w14:paraId="7D065653" w14:textId="1FCDCDDC" w:rsidR="00662F95" w:rsidRPr="00662F95" w:rsidRDefault="00662F95" w:rsidP="00662F95">
      <w:pPr>
        <w:numPr>
          <w:ilvl w:val="0"/>
          <w:numId w:val="10"/>
        </w:numPr>
        <w:rPr>
          <w:rFonts w:asciiTheme="majorHAnsi" w:eastAsiaTheme="majorEastAsia" w:hAnsiTheme="majorHAnsi" w:cstheme="majorBidi"/>
          <w:sz w:val="28"/>
          <w:szCs w:val="28"/>
          <w:lang w:val="en-IN"/>
        </w:rPr>
      </w:pPr>
      <w:r w:rsidRPr="00662F95">
        <w:rPr>
          <w:rFonts w:asciiTheme="majorHAnsi" w:eastAsiaTheme="majorEastAsia" w:hAnsiTheme="majorHAnsi" w:cstheme="majorBidi"/>
          <w:sz w:val="28"/>
          <w:szCs w:val="28"/>
          <w:lang w:val="en-IN"/>
        </w:rPr>
        <w:t>Average Points per Position (from group</w:t>
      </w:r>
      <w:r>
        <w:rPr>
          <w:rFonts w:asciiTheme="majorHAnsi" w:eastAsiaTheme="majorEastAsia" w:hAnsiTheme="majorHAnsi" w:cstheme="majorBidi"/>
          <w:sz w:val="28"/>
          <w:szCs w:val="28"/>
          <w:lang w:val="en-IN"/>
        </w:rPr>
        <w:t xml:space="preserve"> </w:t>
      </w:r>
      <w:r w:rsidRPr="00662F95">
        <w:rPr>
          <w:rFonts w:asciiTheme="majorHAnsi" w:eastAsiaTheme="majorEastAsia" w:hAnsiTheme="majorHAnsi" w:cstheme="majorBidi"/>
          <w:sz w:val="28"/>
          <w:szCs w:val="28"/>
          <w:lang w:val="en-IN"/>
        </w:rPr>
        <w:t>by analysis): SGs and SFs record higher means, while Cs and PFs are lower, reinforcing role-driven scoring differences.</w:t>
      </w:r>
    </w:p>
    <w:p w14:paraId="772AA403" w14:textId="77777777" w:rsidR="00662F95" w:rsidRPr="00662F95" w:rsidRDefault="00000000" w:rsidP="00662F95">
      <w:pPr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</w:pPr>
      <w:r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  <w:pict w14:anchorId="6C78B936">
          <v:rect id="_x0000_i1025" style="width:0;height:1.5pt" o:hralign="center" o:hrstd="t" o:hr="t" fillcolor="#a0a0a0" stroked="f"/>
        </w:pict>
      </w:r>
    </w:p>
    <w:p w14:paraId="39E2FCA7" w14:textId="77777777" w:rsidR="00662F95" w:rsidRPr="00662F95" w:rsidRDefault="00662F95" w:rsidP="00662F95">
      <w:pPr>
        <w:rPr>
          <w:rFonts w:asciiTheme="majorHAnsi" w:eastAsiaTheme="majorEastAsia" w:hAnsiTheme="majorHAnsi" w:cstheme="majorBidi"/>
          <w:b/>
          <w:bCs/>
          <w:i/>
          <w:iCs/>
          <w:sz w:val="40"/>
          <w:szCs w:val="40"/>
          <w:lang w:val="en-IN"/>
        </w:rPr>
      </w:pPr>
      <w:r w:rsidRPr="00662F95">
        <w:rPr>
          <w:rFonts w:asciiTheme="majorHAnsi" w:eastAsiaTheme="majorEastAsia" w:hAnsiTheme="majorHAnsi" w:cstheme="majorBidi"/>
          <w:b/>
          <w:bCs/>
          <w:i/>
          <w:iCs/>
          <w:sz w:val="40"/>
          <w:szCs w:val="40"/>
          <w:lang w:val="en-IN"/>
        </w:rPr>
        <w:t>Visualization Results</w:t>
      </w:r>
    </w:p>
    <w:p w14:paraId="54036C5B" w14:textId="77777777" w:rsidR="00662F95" w:rsidRPr="00662F95" w:rsidRDefault="00662F95" w:rsidP="00662F95">
      <w:pPr>
        <w:numPr>
          <w:ilvl w:val="0"/>
          <w:numId w:val="11"/>
        </w:numPr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</w:pPr>
      <w:r w:rsidRPr="00662F95"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  <w:t>Histograms</w:t>
      </w:r>
    </w:p>
    <w:p w14:paraId="2260C929" w14:textId="13A443E8" w:rsidR="00662F95" w:rsidRDefault="00662F95" w:rsidP="00662F95">
      <w:pPr>
        <w:numPr>
          <w:ilvl w:val="1"/>
          <w:numId w:val="11"/>
        </w:numPr>
        <w:rPr>
          <w:rFonts w:asciiTheme="majorHAnsi" w:eastAsiaTheme="majorEastAsia" w:hAnsiTheme="majorHAnsi" w:cstheme="majorBidi"/>
          <w:sz w:val="28"/>
          <w:szCs w:val="28"/>
          <w:lang w:val="en-IN"/>
        </w:rPr>
      </w:pPr>
      <w:r w:rsidRPr="00662F95">
        <w:rPr>
          <w:rFonts w:asciiTheme="majorHAnsi" w:eastAsiaTheme="majorEastAsia" w:hAnsiTheme="majorHAnsi" w:cstheme="majorBidi"/>
          <w:sz w:val="28"/>
          <w:szCs w:val="28"/>
          <w:lang w:val="en-IN"/>
        </w:rPr>
        <w:t>P</w:t>
      </w:r>
      <w:r>
        <w:rPr>
          <w:rFonts w:asciiTheme="majorHAnsi" w:eastAsiaTheme="majorEastAsia" w:hAnsiTheme="majorHAnsi" w:cstheme="majorBidi"/>
          <w:sz w:val="28"/>
          <w:szCs w:val="28"/>
          <w:lang w:val="en-IN"/>
        </w:rPr>
        <w:t>oin</w:t>
      </w:r>
      <w:r w:rsidRPr="00662F95">
        <w:rPr>
          <w:rFonts w:asciiTheme="majorHAnsi" w:eastAsiaTheme="majorEastAsia" w:hAnsiTheme="majorHAnsi" w:cstheme="majorBidi"/>
          <w:sz w:val="28"/>
          <w:szCs w:val="28"/>
          <w:lang w:val="en-IN"/>
        </w:rPr>
        <w:t>ts, As</w:t>
      </w:r>
      <w:r>
        <w:rPr>
          <w:rFonts w:asciiTheme="majorHAnsi" w:eastAsiaTheme="majorEastAsia" w:hAnsiTheme="majorHAnsi" w:cstheme="majorBidi"/>
          <w:sz w:val="28"/>
          <w:szCs w:val="28"/>
          <w:lang w:val="en-IN"/>
        </w:rPr>
        <w:t>sists</w:t>
      </w:r>
      <w:r w:rsidRPr="00662F95">
        <w:rPr>
          <w:rFonts w:asciiTheme="majorHAnsi" w:eastAsiaTheme="majorEastAsia" w:hAnsiTheme="majorHAnsi" w:cstheme="majorBidi"/>
          <w:sz w:val="28"/>
          <w:szCs w:val="28"/>
          <w:lang w:val="en-IN"/>
        </w:rPr>
        <w:t>, B</w:t>
      </w:r>
      <w:r>
        <w:rPr>
          <w:rFonts w:asciiTheme="majorHAnsi" w:eastAsiaTheme="majorEastAsia" w:hAnsiTheme="majorHAnsi" w:cstheme="majorBidi"/>
          <w:sz w:val="28"/>
          <w:szCs w:val="28"/>
          <w:lang w:val="en-IN"/>
        </w:rPr>
        <w:t>lock</w:t>
      </w:r>
      <w:r w:rsidRPr="00662F95">
        <w:rPr>
          <w:rFonts w:asciiTheme="majorHAnsi" w:eastAsiaTheme="majorEastAsia" w:hAnsiTheme="majorHAnsi" w:cstheme="majorBidi"/>
          <w:sz w:val="28"/>
          <w:szCs w:val="28"/>
          <w:lang w:val="en-IN"/>
        </w:rPr>
        <w:t>, and St</w:t>
      </w:r>
      <w:r>
        <w:rPr>
          <w:rFonts w:asciiTheme="majorHAnsi" w:eastAsiaTheme="majorEastAsia" w:hAnsiTheme="majorHAnsi" w:cstheme="majorBidi"/>
          <w:sz w:val="28"/>
          <w:szCs w:val="28"/>
          <w:lang w:val="en-IN"/>
        </w:rPr>
        <w:t>ea</w:t>
      </w:r>
      <w:r w:rsidRPr="00662F95">
        <w:rPr>
          <w:rFonts w:asciiTheme="majorHAnsi" w:eastAsiaTheme="majorEastAsia" w:hAnsiTheme="majorHAnsi" w:cstheme="majorBidi"/>
          <w:sz w:val="28"/>
          <w:szCs w:val="28"/>
          <w:lang w:val="en-IN"/>
        </w:rPr>
        <w:t>l show long right tails, confirming skewness.</w:t>
      </w:r>
    </w:p>
    <w:p w14:paraId="56A414B4" w14:textId="1BB67E8E" w:rsidR="00BC452E" w:rsidRPr="00662F95" w:rsidRDefault="00BC452E" w:rsidP="00BC452E">
      <w:pPr>
        <w:rPr>
          <w:rFonts w:asciiTheme="majorHAnsi" w:eastAsiaTheme="majorEastAsia" w:hAnsiTheme="majorHAnsi" w:cstheme="majorBidi"/>
          <w:sz w:val="28"/>
          <w:szCs w:val="28"/>
          <w:lang w:val="en-IN"/>
        </w:rPr>
      </w:pPr>
      <w:r>
        <w:rPr>
          <w:noProof/>
        </w:rPr>
        <w:drawing>
          <wp:inline distT="0" distB="0" distL="0" distR="0" wp14:anchorId="213350F5" wp14:editId="6AE57D90">
            <wp:extent cx="5486400" cy="3272155"/>
            <wp:effectExtent l="0" t="0" r="0" b="4445"/>
            <wp:docPr id="501357307" name="Picture 1" descr="A graph of a distribution of a number of poin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357307" name="Picture 1" descr="A graph of a distribution of a number of poin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72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1E529" w14:textId="77777777" w:rsidR="00662F95" w:rsidRDefault="00662F95" w:rsidP="00662F95">
      <w:pPr>
        <w:numPr>
          <w:ilvl w:val="1"/>
          <w:numId w:val="11"/>
        </w:numPr>
        <w:rPr>
          <w:rFonts w:asciiTheme="majorHAnsi" w:eastAsiaTheme="majorEastAsia" w:hAnsiTheme="majorHAnsi" w:cstheme="majorBidi"/>
          <w:sz w:val="28"/>
          <w:szCs w:val="28"/>
          <w:lang w:val="en-IN"/>
        </w:rPr>
      </w:pPr>
      <w:r w:rsidRPr="00662F95">
        <w:rPr>
          <w:rFonts w:asciiTheme="majorHAnsi" w:eastAsiaTheme="majorEastAsia" w:hAnsiTheme="majorHAnsi" w:cstheme="majorBidi"/>
          <w:sz w:val="28"/>
          <w:szCs w:val="28"/>
          <w:lang w:val="en-IN"/>
        </w:rPr>
        <w:lastRenderedPageBreak/>
        <w:t>Shooting stats (</w:t>
      </w:r>
      <w:proofErr w:type="spellStart"/>
      <w:r w:rsidRPr="00662F95">
        <w:rPr>
          <w:rFonts w:asciiTheme="majorHAnsi" w:eastAsiaTheme="majorEastAsia" w:hAnsiTheme="majorHAnsi" w:cstheme="majorBidi"/>
          <w:sz w:val="28"/>
          <w:szCs w:val="28"/>
          <w:lang w:val="en-IN"/>
        </w:rPr>
        <w:t>Fg</w:t>
      </w:r>
      <w:proofErr w:type="spellEnd"/>
      <w:r w:rsidRPr="00662F95">
        <w:rPr>
          <w:rFonts w:asciiTheme="majorHAnsi" w:eastAsiaTheme="majorEastAsia" w:hAnsiTheme="majorHAnsi" w:cstheme="majorBidi"/>
          <w:sz w:val="28"/>
          <w:szCs w:val="28"/>
          <w:lang w:val="en-IN"/>
        </w:rPr>
        <w:t>%, Fg2%, Ft%) appear more symmetric, while Fg3% shows a bimodal distribution separating low-volume shooters from elite specialists.</w:t>
      </w:r>
    </w:p>
    <w:p w14:paraId="224965C5" w14:textId="151EA1EF" w:rsidR="00BC452E" w:rsidRDefault="00BC452E" w:rsidP="00BC452E">
      <w:pPr>
        <w:rPr>
          <w:rFonts w:asciiTheme="majorHAnsi" w:eastAsiaTheme="majorEastAsia" w:hAnsiTheme="majorHAnsi" w:cstheme="majorBidi"/>
          <w:sz w:val="28"/>
          <w:szCs w:val="28"/>
          <w:lang w:val="en-IN"/>
        </w:rPr>
      </w:pPr>
      <w:r>
        <w:rPr>
          <w:noProof/>
        </w:rPr>
        <w:drawing>
          <wp:inline distT="0" distB="0" distL="0" distR="0" wp14:anchorId="54071A51" wp14:editId="004DAB1B">
            <wp:extent cx="5486400" cy="3272155"/>
            <wp:effectExtent l="0" t="0" r="0" b="4445"/>
            <wp:docPr id="1821883745" name="Picture 2" descr="A graph of a free throw percent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883745" name="Picture 2" descr="A graph of a free throw percentag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72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904A6" w14:textId="77777777" w:rsidR="00BC452E" w:rsidRDefault="00BC452E" w:rsidP="00BC452E">
      <w:pPr>
        <w:rPr>
          <w:rFonts w:asciiTheme="majorHAnsi" w:eastAsiaTheme="majorEastAsia" w:hAnsiTheme="majorHAnsi" w:cstheme="majorBidi"/>
          <w:sz w:val="28"/>
          <w:szCs w:val="28"/>
          <w:lang w:val="en-IN"/>
        </w:rPr>
      </w:pPr>
    </w:p>
    <w:p w14:paraId="13E59597" w14:textId="0B2DFEBF" w:rsidR="00BC452E" w:rsidRPr="00662F95" w:rsidRDefault="00BC452E" w:rsidP="00BC452E">
      <w:pPr>
        <w:rPr>
          <w:rFonts w:asciiTheme="majorHAnsi" w:eastAsiaTheme="majorEastAsia" w:hAnsiTheme="majorHAnsi" w:cstheme="majorBidi"/>
          <w:sz w:val="28"/>
          <w:szCs w:val="28"/>
          <w:lang w:val="en-IN"/>
        </w:rPr>
      </w:pPr>
      <w:r>
        <w:rPr>
          <w:noProof/>
        </w:rPr>
        <w:drawing>
          <wp:inline distT="0" distB="0" distL="0" distR="0" wp14:anchorId="4D761FC0" wp14:editId="1EF8D539">
            <wp:extent cx="5486400" cy="3272155"/>
            <wp:effectExtent l="0" t="0" r="0" b="4445"/>
            <wp:docPr id="1915556452" name="Picture 3" descr="A graph of a distribution of coal percent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556452" name="Picture 3" descr="A graph of a distribution of coal percentag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72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9149BC" w14:textId="77777777" w:rsidR="00662F95" w:rsidRPr="00662F95" w:rsidRDefault="00662F95" w:rsidP="00662F95">
      <w:pPr>
        <w:numPr>
          <w:ilvl w:val="0"/>
          <w:numId w:val="11"/>
        </w:numPr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</w:pPr>
      <w:r w:rsidRPr="00662F95"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  <w:lastRenderedPageBreak/>
        <w:t>Boxplots by Position</w:t>
      </w:r>
    </w:p>
    <w:p w14:paraId="0BC6843F" w14:textId="77777777" w:rsidR="00662F95" w:rsidRDefault="00662F95" w:rsidP="00662F95">
      <w:pPr>
        <w:numPr>
          <w:ilvl w:val="1"/>
          <w:numId w:val="11"/>
        </w:numPr>
        <w:rPr>
          <w:rFonts w:asciiTheme="majorHAnsi" w:eastAsiaTheme="majorEastAsia" w:hAnsiTheme="majorHAnsi" w:cstheme="majorBidi"/>
          <w:sz w:val="28"/>
          <w:szCs w:val="28"/>
          <w:lang w:val="en-IN"/>
        </w:rPr>
      </w:pPr>
      <w:r w:rsidRPr="00662F95">
        <w:rPr>
          <w:rFonts w:asciiTheme="majorHAnsi" w:eastAsiaTheme="majorEastAsia" w:hAnsiTheme="majorHAnsi" w:cstheme="majorBidi"/>
          <w:sz w:val="28"/>
          <w:szCs w:val="28"/>
          <w:lang w:val="en-IN"/>
        </w:rPr>
        <w:t>Ast boxplots show Point Guards (PG) with the highest median and narrowest IQR, demonstrating consistent playmaking.</w:t>
      </w:r>
    </w:p>
    <w:p w14:paraId="0EEF6E17" w14:textId="3C27B70D" w:rsidR="00BC452E" w:rsidRPr="00662F95" w:rsidRDefault="00BC452E" w:rsidP="00BC452E">
      <w:pPr>
        <w:jc w:val="center"/>
        <w:rPr>
          <w:rFonts w:asciiTheme="majorHAnsi" w:eastAsiaTheme="majorEastAsia" w:hAnsiTheme="majorHAnsi" w:cstheme="majorBidi"/>
          <w:sz w:val="28"/>
          <w:szCs w:val="28"/>
          <w:lang w:val="en-IN"/>
        </w:rPr>
      </w:pPr>
      <w:r>
        <w:rPr>
          <w:noProof/>
        </w:rPr>
        <w:drawing>
          <wp:inline distT="0" distB="0" distL="0" distR="0" wp14:anchorId="729FAD2E" wp14:editId="5653E9A2">
            <wp:extent cx="4946637" cy="2950234"/>
            <wp:effectExtent l="0" t="0" r="6985" b="2540"/>
            <wp:docPr id="1746868266" name="Picture 4" descr="A graph of a distribution of individua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868266" name="Picture 4" descr="A graph of a distribution of individual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6939" cy="29563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C1B49" w14:textId="77777777" w:rsidR="00662F95" w:rsidRDefault="00662F95" w:rsidP="00662F95">
      <w:pPr>
        <w:numPr>
          <w:ilvl w:val="1"/>
          <w:numId w:val="11"/>
        </w:numPr>
        <w:rPr>
          <w:rFonts w:asciiTheme="majorHAnsi" w:eastAsiaTheme="majorEastAsia" w:hAnsiTheme="majorHAnsi" w:cstheme="majorBidi"/>
          <w:sz w:val="28"/>
          <w:szCs w:val="28"/>
          <w:lang w:val="en-IN"/>
        </w:rPr>
      </w:pPr>
      <w:r w:rsidRPr="00662F95">
        <w:rPr>
          <w:rFonts w:asciiTheme="majorHAnsi" w:eastAsiaTheme="majorEastAsia" w:hAnsiTheme="majorHAnsi" w:cstheme="majorBidi"/>
          <w:sz w:val="28"/>
          <w:szCs w:val="28"/>
          <w:lang w:val="en-IN"/>
        </w:rPr>
        <w:t xml:space="preserve">Rebounds boxplots highlight </w:t>
      </w:r>
      <w:proofErr w:type="spellStart"/>
      <w:r w:rsidRPr="00662F95">
        <w:rPr>
          <w:rFonts w:asciiTheme="majorHAnsi" w:eastAsiaTheme="majorEastAsia" w:hAnsiTheme="majorHAnsi" w:cstheme="majorBidi"/>
          <w:sz w:val="28"/>
          <w:szCs w:val="28"/>
          <w:lang w:val="en-IN"/>
        </w:rPr>
        <w:t>Centers</w:t>
      </w:r>
      <w:proofErr w:type="spellEnd"/>
      <w:r w:rsidRPr="00662F95">
        <w:rPr>
          <w:rFonts w:asciiTheme="majorHAnsi" w:eastAsiaTheme="majorEastAsia" w:hAnsiTheme="majorHAnsi" w:cstheme="majorBidi"/>
          <w:sz w:val="28"/>
          <w:szCs w:val="28"/>
          <w:lang w:val="en-IN"/>
        </w:rPr>
        <w:t xml:space="preserve"> (C) and PFs as frequent upper outliers, pulling distributions upward.</w:t>
      </w:r>
    </w:p>
    <w:p w14:paraId="56D61ED9" w14:textId="27996682" w:rsidR="00BC452E" w:rsidRPr="00662F95" w:rsidRDefault="00BC452E" w:rsidP="00BC452E">
      <w:pPr>
        <w:jc w:val="center"/>
        <w:rPr>
          <w:rFonts w:asciiTheme="majorHAnsi" w:eastAsiaTheme="majorEastAsia" w:hAnsiTheme="majorHAnsi" w:cstheme="majorBidi"/>
          <w:sz w:val="28"/>
          <w:szCs w:val="28"/>
          <w:lang w:val="en-IN"/>
        </w:rPr>
      </w:pPr>
      <w:r>
        <w:rPr>
          <w:noProof/>
        </w:rPr>
        <w:drawing>
          <wp:inline distT="0" distB="0" distL="0" distR="0" wp14:anchorId="044CBF90" wp14:editId="27F31525">
            <wp:extent cx="4934310" cy="2942882"/>
            <wp:effectExtent l="0" t="0" r="0" b="0"/>
            <wp:docPr id="380925426" name="Picture 5" descr="A chart with green squares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925426" name="Picture 5" descr="A chart with green squares and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6734" cy="2950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F946B" w14:textId="10589A4A" w:rsidR="00662F95" w:rsidRDefault="00662F95" w:rsidP="00662F95">
      <w:pPr>
        <w:numPr>
          <w:ilvl w:val="1"/>
          <w:numId w:val="11"/>
        </w:numPr>
        <w:rPr>
          <w:rFonts w:asciiTheme="majorHAnsi" w:eastAsiaTheme="majorEastAsia" w:hAnsiTheme="majorHAnsi" w:cstheme="majorBidi"/>
          <w:sz w:val="28"/>
          <w:szCs w:val="28"/>
          <w:lang w:val="en-IN"/>
        </w:rPr>
      </w:pPr>
      <w:r w:rsidRPr="00662F95">
        <w:rPr>
          <w:rFonts w:asciiTheme="majorHAnsi" w:eastAsiaTheme="majorEastAsia" w:hAnsiTheme="majorHAnsi" w:cstheme="majorBidi"/>
          <w:sz w:val="28"/>
          <w:szCs w:val="28"/>
          <w:lang w:val="en-IN"/>
        </w:rPr>
        <w:lastRenderedPageBreak/>
        <w:t>Pts boxplots reveal SGs and SFs with wider IQRs, reflecting role-based variability in scoring.</w:t>
      </w:r>
    </w:p>
    <w:p w14:paraId="21345921" w14:textId="4CD7152F" w:rsidR="00BC452E" w:rsidRPr="00662F95" w:rsidRDefault="00BC452E" w:rsidP="00BC452E">
      <w:pPr>
        <w:jc w:val="center"/>
        <w:rPr>
          <w:rFonts w:asciiTheme="majorHAnsi" w:eastAsiaTheme="majorEastAsia" w:hAnsiTheme="majorHAnsi" w:cstheme="majorBidi"/>
          <w:sz w:val="28"/>
          <w:szCs w:val="28"/>
          <w:lang w:val="en-IN"/>
        </w:rPr>
      </w:pPr>
      <w:r>
        <w:rPr>
          <w:noProof/>
        </w:rPr>
        <w:drawing>
          <wp:inline distT="0" distB="0" distL="0" distR="0" wp14:anchorId="495C9AD5" wp14:editId="3538D8B1">
            <wp:extent cx="4813540" cy="2870853"/>
            <wp:effectExtent l="0" t="0" r="6350" b="5715"/>
            <wp:docPr id="923559642" name="Picture 6" descr="A chart of different sizes and colo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559642" name="Picture 6" descr="A chart of different sizes and colo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3580" cy="2882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2D78A1" w14:textId="583E29A1" w:rsidR="00662F95" w:rsidRPr="00662F95" w:rsidRDefault="00662F95" w:rsidP="00C56CD1">
      <w:pPr>
        <w:numPr>
          <w:ilvl w:val="0"/>
          <w:numId w:val="11"/>
        </w:numPr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</w:pPr>
      <w:r w:rsidRPr="00662F95"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  <w:t>Correlation Heatmap</w:t>
      </w:r>
    </w:p>
    <w:p w14:paraId="7B799552" w14:textId="2027BF36" w:rsidR="00662F95" w:rsidRPr="00662F95" w:rsidRDefault="00662F95" w:rsidP="00662F95">
      <w:pPr>
        <w:numPr>
          <w:ilvl w:val="1"/>
          <w:numId w:val="11"/>
        </w:numPr>
        <w:rPr>
          <w:rFonts w:asciiTheme="majorHAnsi" w:eastAsiaTheme="majorEastAsia" w:hAnsiTheme="majorHAnsi" w:cstheme="majorBidi"/>
          <w:sz w:val="28"/>
          <w:szCs w:val="28"/>
          <w:lang w:val="en-IN"/>
        </w:rPr>
      </w:pPr>
      <w:r w:rsidRPr="00662F95">
        <w:rPr>
          <w:rFonts w:asciiTheme="majorHAnsi" w:eastAsiaTheme="majorEastAsia" w:hAnsiTheme="majorHAnsi" w:cstheme="majorBidi"/>
          <w:sz w:val="28"/>
          <w:szCs w:val="28"/>
          <w:lang w:val="en-IN"/>
        </w:rPr>
        <w:t>Strong correlation between O</w:t>
      </w:r>
      <w:r>
        <w:rPr>
          <w:rFonts w:asciiTheme="majorHAnsi" w:eastAsiaTheme="majorEastAsia" w:hAnsiTheme="majorHAnsi" w:cstheme="majorBidi"/>
          <w:sz w:val="28"/>
          <w:szCs w:val="28"/>
          <w:lang w:val="en-IN"/>
        </w:rPr>
        <w:t>ffensive</w:t>
      </w:r>
      <w:r w:rsidRPr="00662F95">
        <w:rPr>
          <w:rFonts w:asciiTheme="majorHAnsi" w:eastAsiaTheme="majorEastAsia" w:hAnsiTheme="majorHAnsi" w:cstheme="majorBidi"/>
          <w:sz w:val="28"/>
          <w:szCs w:val="28"/>
          <w:lang w:val="en-IN"/>
        </w:rPr>
        <w:t xml:space="preserve"> and D</w:t>
      </w:r>
      <w:r>
        <w:rPr>
          <w:rFonts w:asciiTheme="majorHAnsi" w:eastAsiaTheme="majorEastAsia" w:hAnsiTheme="majorHAnsi" w:cstheme="majorBidi"/>
          <w:sz w:val="28"/>
          <w:szCs w:val="28"/>
          <w:lang w:val="en-IN"/>
        </w:rPr>
        <w:t>efensive rebounds</w:t>
      </w:r>
      <w:r w:rsidRPr="00662F95">
        <w:rPr>
          <w:rFonts w:asciiTheme="majorHAnsi" w:eastAsiaTheme="majorEastAsia" w:hAnsiTheme="majorHAnsi" w:cstheme="majorBidi"/>
          <w:sz w:val="28"/>
          <w:szCs w:val="28"/>
          <w:lang w:val="en-IN"/>
        </w:rPr>
        <w:t xml:space="preserve"> (ρ &gt; 0.7).</w:t>
      </w:r>
    </w:p>
    <w:p w14:paraId="02626D05" w14:textId="77777777" w:rsidR="00662F95" w:rsidRPr="00662F95" w:rsidRDefault="00662F95" w:rsidP="00662F95">
      <w:pPr>
        <w:numPr>
          <w:ilvl w:val="1"/>
          <w:numId w:val="11"/>
        </w:numPr>
        <w:rPr>
          <w:rFonts w:asciiTheme="majorHAnsi" w:eastAsiaTheme="majorEastAsia" w:hAnsiTheme="majorHAnsi" w:cstheme="majorBidi"/>
          <w:sz w:val="28"/>
          <w:szCs w:val="28"/>
          <w:lang w:val="en-IN"/>
        </w:rPr>
      </w:pPr>
      <w:r w:rsidRPr="00662F95">
        <w:rPr>
          <w:rFonts w:asciiTheme="majorHAnsi" w:eastAsiaTheme="majorEastAsia" w:hAnsiTheme="majorHAnsi" w:cstheme="majorBidi"/>
          <w:sz w:val="28"/>
          <w:szCs w:val="28"/>
          <w:lang w:val="en-IN"/>
        </w:rPr>
        <w:t xml:space="preserve">Moderate correlation between Pts and </w:t>
      </w:r>
      <w:proofErr w:type="spellStart"/>
      <w:r w:rsidRPr="00662F95">
        <w:rPr>
          <w:rFonts w:asciiTheme="majorHAnsi" w:eastAsiaTheme="majorEastAsia" w:hAnsiTheme="majorHAnsi" w:cstheme="majorBidi"/>
          <w:sz w:val="28"/>
          <w:szCs w:val="28"/>
          <w:lang w:val="en-IN"/>
        </w:rPr>
        <w:t>Fg</w:t>
      </w:r>
      <w:proofErr w:type="spellEnd"/>
      <w:r w:rsidRPr="00662F95">
        <w:rPr>
          <w:rFonts w:asciiTheme="majorHAnsi" w:eastAsiaTheme="majorEastAsia" w:hAnsiTheme="majorHAnsi" w:cstheme="majorBidi"/>
          <w:sz w:val="28"/>
          <w:szCs w:val="28"/>
          <w:lang w:val="en-IN"/>
        </w:rPr>
        <w:t>% (ρ ≈ 0.5).</w:t>
      </w:r>
    </w:p>
    <w:p w14:paraId="14FD009B" w14:textId="77777777" w:rsidR="00662F95" w:rsidRDefault="00662F95" w:rsidP="00662F95">
      <w:pPr>
        <w:numPr>
          <w:ilvl w:val="1"/>
          <w:numId w:val="11"/>
        </w:numPr>
        <w:rPr>
          <w:rFonts w:asciiTheme="majorHAnsi" w:eastAsiaTheme="majorEastAsia" w:hAnsiTheme="majorHAnsi" w:cstheme="majorBidi"/>
          <w:sz w:val="28"/>
          <w:szCs w:val="28"/>
          <w:lang w:val="en-IN"/>
        </w:rPr>
      </w:pPr>
      <w:r w:rsidRPr="00662F95">
        <w:rPr>
          <w:rFonts w:asciiTheme="majorHAnsi" w:eastAsiaTheme="majorEastAsia" w:hAnsiTheme="majorHAnsi" w:cstheme="majorBidi"/>
          <w:sz w:val="28"/>
          <w:szCs w:val="28"/>
          <w:lang w:val="en-IN"/>
        </w:rPr>
        <w:t>Weak or negative correlation between Ast and Rebounds, confirming positional specialization.</w:t>
      </w:r>
    </w:p>
    <w:p w14:paraId="4311AE87" w14:textId="0E2357BD" w:rsidR="00C56CD1" w:rsidRPr="00662F95" w:rsidRDefault="00C56CD1" w:rsidP="00DD0134">
      <w:pPr>
        <w:jc w:val="center"/>
        <w:rPr>
          <w:rFonts w:asciiTheme="majorHAnsi" w:eastAsiaTheme="majorEastAsia" w:hAnsiTheme="majorHAnsi" w:cstheme="majorBidi"/>
          <w:sz w:val="28"/>
          <w:szCs w:val="28"/>
          <w:lang w:val="en-IN"/>
        </w:rPr>
      </w:pPr>
      <w:r>
        <w:rPr>
          <w:noProof/>
        </w:rPr>
        <w:lastRenderedPageBreak/>
        <w:drawing>
          <wp:inline distT="0" distB="0" distL="0" distR="0" wp14:anchorId="3E438B83" wp14:editId="5C34BF7D">
            <wp:extent cx="4476679" cy="3863208"/>
            <wp:effectExtent l="0" t="0" r="635" b="4445"/>
            <wp:docPr id="1927393372" name="Picture 7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393372" name="Picture 7" descr="A screenshot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9359" cy="387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CFF18" w14:textId="77777777" w:rsidR="00662F95" w:rsidRPr="00662F95" w:rsidRDefault="00662F95" w:rsidP="00662F95">
      <w:pPr>
        <w:numPr>
          <w:ilvl w:val="0"/>
          <w:numId w:val="11"/>
        </w:numPr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</w:pPr>
      <w:r w:rsidRPr="00662F95"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  <w:t>Scatter Plots</w:t>
      </w:r>
    </w:p>
    <w:p w14:paraId="12A322D3" w14:textId="29E227AE" w:rsidR="00662F95" w:rsidRDefault="00662F95" w:rsidP="00662F95">
      <w:pPr>
        <w:numPr>
          <w:ilvl w:val="1"/>
          <w:numId w:val="11"/>
        </w:numPr>
        <w:rPr>
          <w:rFonts w:asciiTheme="majorHAnsi" w:eastAsiaTheme="majorEastAsia" w:hAnsiTheme="majorHAnsi" w:cstheme="majorBidi"/>
          <w:sz w:val="28"/>
          <w:szCs w:val="28"/>
          <w:lang w:val="en-IN"/>
        </w:rPr>
      </w:pPr>
      <w:r w:rsidRPr="00662F95">
        <w:rPr>
          <w:rFonts w:asciiTheme="majorHAnsi" w:eastAsiaTheme="majorEastAsia" w:hAnsiTheme="majorHAnsi" w:cstheme="majorBidi"/>
          <w:sz w:val="28"/>
          <w:szCs w:val="28"/>
          <w:lang w:val="en-IN"/>
        </w:rPr>
        <w:t xml:space="preserve">Pts vs. </w:t>
      </w:r>
      <w:proofErr w:type="spellStart"/>
      <w:r w:rsidRPr="00662F95">
        <w:rPr>
          <w:rFonts w:asciiTheme="majorHAnsi" w:eastAsiaTheme="majorEastAsia" w:hAnsiTheme="majorHAnsi" w:cstheme="majorBidi"/>
          <w:sz w:val="28"/>
          <w:szCs w:val="28"/>
          <w:lang w:val="en-IN"/>
        </w:rPr>
        <w:t>Fg</w:t>
      </w:r>
      <w:proofErr w:type="spellEnd"/>
      <w:r w:rsidRPr="00662F95">
        <w:rPr>
          <w:rFonts w:asciiTheme="majorHAnsi" w:eastAsiaTheme="majorEastAsia" w:hAnsiTheme="majorHAnsi" w:cstheme="majorBidi"/>
          <w:sz w:val="28"/>
          <w:szCs w:val="28"/>
          <w:lang w:val="en-IN"/>
        </w:rPr>
        <w:t>%: Positive trend with greater variance among high scorers.</w:t>
      </w:r>
    </w:p>
    <w:p w14:paraId="1A9A4EDC" w14:textId="17EC09B1" w:rsidR="00DD0134" w:rsidRPr="00662F95" w:rsidRDefault="00DD0134" w:rsidP="00DD0134">
      <w:pPr>
        <w:jc w:val="center"/>
        <w:rPr>
          <w:rFonts w:asciiTheme="majorHAnsi" w:eastAsiaTheme="majorEastAsia" w:hAnsiTheme="majorHAnsi" w:cstheme="majorBidi"/>
          <w:sz w:val="28"/>
          <w:szCs w:val="28"/>
          <w:lang w:val="en-IN"/>
        </w:rPr>
      </w:pPr>
      <w:r>
        <w:rPr>
          <w:noProof/>
        </w:rPr>
        <w:drawing>
          <wp:inline distT="0" distB="0" distL="0" distR="0" wp14:anchorId="0BEDF01D" wp14:editId="3F360D1C">
            <wp:extent cx="4386197" cy="2898475"/>
            <wp:effectExtent l="0" t="0" r="0" b="0"/>
            <wp:docPr id="629896025" name="Picture 9" descr="A graph with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896025" name="Picture 9" descr="A graph with blue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1181" cy="291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HAnsi" w:eastAsiaTheme="majorEastAsia" w:hAnsiTheme="majorHAnsi" w:cstheme="majorBidi"/>
          <w:sz w:val="28"/>
          <w:szCs w:val="28"/>
          <w:lang w:val="en-IN"/>
        </w:rPr>
        <w:br/>
      </w:r>
    </w:p>
    <w:p w14:paraId="177BA9BC" w14:textId="7913D66E" w:rsidR="00662F95" w:rsidRDefault="00662F95" w:rsidP="00662F95">
      <w:pPr>
        <w:numPr>
          <w:ilvl w:val="1"/>
          <w:numId w:val="11"/>
        </w:numPr>
        <w:rPr>
          <w:rFonts w:asciiTheme="majorHAnsi" w:eastAsiaTheme="majorEastAsia" w:hAnsiTheme="majorHAnsi" w:cstheme="majorBidi"/>
          <w:sz w:val="28"/>
          <w:szCs w:val="28"/>
          <w:lang w:val="en-IN"/>
        </w:rPr>
      </w:pPr>
      <w:r w:rsidRPr="00662F95">
        <w:rPr>
          <w:rFonts w:asciiTheme="majorHAnsi" w:eastAsiaTheme="majorEastAsia" w:hAnsiTheme="majorHAnsi" w:cstheme="majorBidi"/>
          <w:sz w:val="28"/>
          <w:szCs w:val="28"/>
          <w:lang w:val="en-IN"/>
        </w:rPr>
        <w:lastRenderedPageBreak/>
        <w:t>A</w:t>
      </w:r>
      <w:r>
        <w:rPr>
          <w:rFonts w:asciiTheme="majorHAnsi" w:eastAsiaTheme="majorEastAsia" w:hAnsiTheme="majorHAnsi" w:cstheme="majorBidi"/>
          <w:sz w:val="28"/>
          <w:szCs w:val="28"/>
          <w:lang w:val="en-IN"/>
        </w:rPr>
        <w:t>ssists</w:t>
      </w:r>
      <w:r w:rsidRPr="00662F95">
        <w:rPr>
          <w:rFonts w:asciiTheme="majorHAnsi" w:eastAsiaTheme="majorEastAsia" w:hAnsiTheme="majorHAnsi" w:cstheme="majorBidi"/>
          <w:sz w:val="28"/>
          <w:szCs w:val="28"/>
          <w:lang w:val="en-IN"/>
        </w:rPr>
        <w:t xml:space="preserve"> vs. </w:t>
      </w:r>
      <w:r>
        <w:rPr>
          <w:rFonts w:asciiTheme="majorHAnsi" w:eastAsiaTheme="majorEastAsia" w:hAnsiTheme="majorHAnsi" w:cstheme="majorBidi"/>
          <w:sz w:val="28"/>
          <w:szCs w:val="28"/>
          <w:lang w:val="en-IN"/>
        </w:rPr>
        <w:t>Steal</w:t>
      </w:r>
      <w:r w:rsidRPr="00662F95">
        <w:rPr>
          <w:rFonts w:asciiTheme="majorHAnsi" w:eastAsiaTheme="majorEastAsia" w:hAnsiTheme="majorHAnsi" w:cstheme="majorBidi"/>
          <w:sz w:val="28"/>
          <w:szCs w:val="28"/>
          <w:lang w:val="en-IN"/>
        </w:rPr>
        <w:t>: Guards cluster at higher values, confirming their dual perimeter role.</w:t>
      </w:r>
    </w:p>
    <w:p w14:paraId="35A7BC10" w14:textId="25F4C9A2" w:rsidR="00DD0134" w:rsidRPr="00662F95" w:rsidRDefault="00DD0134" w:rsidP="00DD0134">
      <w:pPr>
        <w:jc w:val="center"/>
        <w:rPr>
          <w:rFonts w:asciiTheme="majorHAnsi" w:eastAsiaTheme="majorEastAsia" w:hAnsiTheme="majorHAnsi" w:cstheme="majorBidi"/>
          <w:sz w:val="28"/>
          <w:szCs w:val="28"/>
          <w:lang w:val="en-IN"/>
        </w:rPr>
      </w:pPr>
      <w:r>
        <w:rPr>
          <w:noProof/>
        </w:rPr>
        <w:drawing>
          <wp:inline distT="0" distB="0" distL="0" distR="0" wp14:anchorId="0D5B2214" wp14:editId="7AEF5F74">
            <wp:extent cx="4843092" cy="3200400"/>
            <wp:effectExtent l="0" t="0" r="0" b="0"/>
            <wp:docPr id="1420880013" name="Picture 8" descr="A graph showing a diagram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880013" name="Picture 8" descr="A graph showing a diagram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834" cy="32101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B43CC" w14:textId="36DE842B" w:rsidR="00662F95" w:rsidRDefault="00662F95" w:rsidP="00662F95">
      <w:pPr>
        <w:numPr>
          <w:ilvl w:val="1"/>
          <w:numId w:val="11"/>
        </w:numPr>
        <w:rPr>
          <w:rFonts w:asciiTheme="majorHAnsi" w:eastAsiaTheme="majorEastAsia" w:hAnsiTheme="majorHAnsi" w:cstheme="majorBidi"/>
          <w:sz w:val="28"/>
          <w:szCs w:val="28"/>
          <w:lang w:val="en-IN"/>
        </w:rPr>
      </w:pPr>
      <w:r w:rsidRPr="00662F95">
        <w:rPr>
          <w:rFonts w:asciiTheme="majorHAnsi" w:eastAsiaTheme="majorEastAsia" w:hAnsiTheme="majorHAnsi" w:cstheme="majorBidi"/>
          <w:sz w:val="28"/>
          <w:szCs w:val="28"/>
          <w:lang w:val="en-IN"/>
        </w:rPr>
        <w:t>B</w:t>
      </w:r>
      <w:r>
        <w:rPr>
          <w:rFonts w:asciiTheme="majorHAnsi" w:eastAsiaTheme="majorEastAsia" w:hAnsiTheme="majorHAnsi" w:cstheme="majorBidi"/>
          <w:sz w:val="28"/>
          <w:szCs w:val="28"/>
          <w:lang w:val="en-IN"/>
        </w:rPr>
        <w:t>lock</w:t>
      </w:r>
      <w:r w:rsidRPr="00662F95">
        <w:rPr>
          <w:rFonts w:asciiTheme="majorHAnsi" w:eastAsiaTheme="majorEastAsia" w:hAnsiTheme="majorHAnsi" w:cstheme="majorBidi"/>
          <w:sz w:val="28"/>
          <w:szCs w:val="28"/>
          <w:lang w:val="en-IN"/>
        </w:rPr>
        <w:t xml:space="preserve"> vs. D</w:t>
      </w:r>
      <w:r>
        <w:rPr>
          <w:rFonts w:asciiTheme="majorHAnsi" w:eastAsiaTheme="majorEastAsia" w:hAnsiTheme="majorHAnsi" w:cstheme="majorBidi"/>
          <w:sz w:val="28"/>
          <w:szCs w:val="28"/>
          <w:lang w:val="en-IN"/>
        </w:rPr>
        <w:t>efensive Rebounds</w:t>
      </w:r>
      <w:r w:rsidRPr="00662F95">
        <w:rPr>
          <w:rFonts w:asciiTheme="majorHAnsi" w:eastAsiaTheme="majorEastAsia" w:hAnsiTheme="majorHAnsi" w:cstheme="majorBidi"/>
          <w:sz w:val="28"/>
          <w:szCs w:val="28"/>
          <w:lang w:val="en-IN"/>
        </w:rPr>
        <w:t xml:space="preserve">: </w:t>
      </w:r>
      <w:proofErr w:type="spellStart"/>
      <w:r w:rsidRPr="00662F95">
        <w:rPr>
          <w:rFonts w:asciiTheme="majorHAnsi" w:eastAsiaTheme="majorEastAsia" w:hAnsiTheme="majorHAnsi" w:cstheme="majorBidi"/>
          <w:sz w:val="28"/>
          <w:szCs w:val="28"/>
          <w:lang w:val="en-IN"/>
        </w:rPr>
        <w:t>Centers</w:t>
      </w:r>
      <w:proofErr w:type="spellEnd"/>
      <w:r w:rsidRPr="00662F95">
        <w:rPr>
          <w:rFonts w:asciiTheme="majorHAnsi" w:eastAsiaTheme="majorEastAsia" w:hAnsiTheme="majorHAnsi" w:cstheme="majorBidi"/>
          <w:sz w:val="28"/>
          <w:szCs w:val="28"/>
          <w:lang w:val="en-IN"/>
        </w:rPr>
        <w:t xml:space="preserve"> dominate the upper-right quadrant, Guards cluster at the origin.</w:t>
      </w:r>
    </w:p>
    <w:p w14:paraId="262BB67D" w14:textId="403645F0" w:rsidR="00DD0134" w:rsidRPr="00662F95" w:rsidRDefault="00DD0134" w:rsidP="00DD0134">
      <w:pPr>
        <w:jc w:val="center"/>
        <w:rPr>
          <w:rFonts w:asciiTheme="majorHAnsi" w:eastAsiaTheme="majorEastAsia" w:hAnsiTheme="majorHAnsi" w:cstheme="majorBidi"/>
          <w:sz w:val="28"/>
          <w:szCs w:val="28"/>
          <w:lang w:val="en-IN"/>
        </w:rPr>
      </w:pPr>
      <w:r>
        <w:rPr>
          <w:noProof/>
        </w:rPr>
        <w:drawing>
          <wp:inline distT="0" distB="0" distL="0" distR="0" wp14:anchorId="35D75B7F" wp14:editId="718BB33B">
            <wp:extent cx="5017565" cy="3321170"/>
            <wp:effectExtent l="0" t="0" r="0" b="0"/>
            <wp:docPr id="550246394" name="Picture 10" descr="A diagram of green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246394" name="Picture 10" descr="A diagram of green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9778" cy="33424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D4D348" w14:textId="77777777" w:rsidR="00662F95" w:rsidRPr="00662F95" w:rsidRDefault="00662F95" w:rsidP="00662F95">
      <w:pPr>
        <w:numPr>
          <w:ilvl w:val="0"/>
          <w:numId w:val="11"/>
        </w:numPr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</w:pPr>
      <w:r w:rsidRPr="00662F95"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  <w:lastRenderedPageBreak/>
        <w:t>Density Plots (KDEs)</w:t>
      </w:r>
    </w:p>
    <w:p w14:paraId="6BBA59D4" w14:textId="77777777" w:rsidR="00662F95" w:rsidRPr="00662F95" w:rsidRDefault="00662F95" w:rsidP="00662F95">
      <w:pPr>
        <w:numPr>
          <w:ilvl w:val="1"/>
          <w:numId w:val="11"/>
        </w:numPr>
        <w:rPr>
          <w:rFonts w:asciiTheme="majorHAnsi" w:eastAsiaTheme="majorEastAsia" w:hAnsiTheme="majorHAnsi" w:cstheme="majorBidi"/>
          <w:sz w:val="28"/>
          <w:szCs w:val="28"/>
          <w:lang w:val="en-IN"/>
        </w:rPr>
      </w:pPr>
      <w:r w:rsidRPr="00662F95">
        <w:rPr>
          <w:rFonts w:asciiTheme="majorHAnsi" w:eastAsiaTheme="majorEastAsia" w:hAnsiTheme="majorHAnsi" w:cstheme="majorBidi"/>
          <w:sz w:val="28"/>
          <w:szCs w:val="28"/>
          <w:lang w:val="en-IN"/>
        </w:rPr>
        <w:t>Scoring distributions show clustering at low-to-mid ranges with a distinct upper distribution for elite scorers.</w:t>
      </w:r>
    </w:p>
    <w:p w14:paraId="671510B3" w14:textId="77777777" w:rsidR="00662F95" w:rsidRDefault="00662F95" w:rsidP="00662F95">
      <w:pPr>
        <w:numPr>
          <w:ilvl w:val="1"/>
          <w:numId w:val="11"/>
        </w:numPr>
        <w:rPr>
          <w:rFonts w:asciiTheme="majorHAnsi" w:eastAsiaTheme="majorEastAsia" w:hAnsiTheme="majorHAnsi" w:cstheme="majorBidi"/>
          <w:sz w:val="28"/>
          <w:szCs w:val="28"/>
          <w:lang w:val="en-IN"/>
        </w:rPr>
      </w:pPr>
      <w:r w:rsidRPr="00662F95">
        <w:rPr>
          <w:rFonts w:asciiTheme="majorHAnsi" w:eastAsiaTheme="majorEastAsia" w:hAnsiTheme="majorHAnsi" w:cstheme="majorBidi"/>
          <w:sz w:val="28"/>
          <w:szCs w:val="28"/>
          <w:lang w:val="en-IN"/>
        </w:rPr>
        <w:t>Assists density peaks sharply for Guards, showing a high mode at modest assist counts and a long tail from elite playmakers.</w:t>
      </w:r>
    </w:p>
    <w:p w14:paraId="143D9B54" w14:textId="14406F2C" w:rsidR="00DD0134" w:rsidRPr="00662F95" w:rsidRDefault="00DD0134" w:rsidP="00DD0134">
      <w:pPr>
        <w:jc w:val="center"/>
        <w:rPr>
          <w:rFonts w:asciiTheme="majorHAnsi" w:eastAsiaTheme="majorEastAsia" w:hAnsiTheme="majorHAnsi" w:cstheme="majorBidi"/>
          <w:sz w:val="28"/>
          <w:szCs w:val="28"/>
          <w:lang w:val="en-IN"/>
        </w:rPr>
      </w:pPr>
      <w:r>
        <w:rPr>
          <w:noProof/>
        </w:rPr>
        <w:drawing>
          <wp:inline distT="0" distB="0" distL="0" distR="0" wp14:anchorId="53404D6C" wp14:editId="23358F80">
            <wp:extent cx="6078341" cy="6323163"/>
            <wp:effectExtent l="0" t="0" r="0" b="1905"/>
            <wp:docPr id="318240766" name="Picture 11" descr="A collage of graph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240766" name="Picture 11" descr="A collage of graph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2192" cy="63271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E9871" w14:textId="77777777" w:rsidR="00662F95" w:rsidRPr="00662F95" w:rsidRDefault="00662F95" w:rsidP="00662F95">
      <w:pPr>
        <w:numPr>
          <w:ilvl w:val="0"/>
          <w:numId w:val="11"/>
        </w:numPr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</w:pPr>
      <w:r w:rsidRPr="00662F95"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  <w:lastRenderedPageBreak/>
        <w:t>Bar Chart – Average Points per Position</w:t>
      </w:r>
    </w:p>
    <w:p w14:paraId="4C9AF2BA" w14:textId="77777777" w:rsidR="00662F95" w:rsidRDefault="00662F95" w:rsidP="00662F95">
      <w:pPr>
        <w:numPr>
          <w:ilvl w:val="1"/>
          <w:numId w:val="11"/>
        </w:numPr>
        <w:rPr>
          <w:rFonts w:asciiTheme="majorHAnsi" w:eastAsiaTheme="majorEastAsia" w:hAnsiTheme="majorHAnsi" w:cstheme="majorBidi"/>
          <w:sz w:val="28"/>
          <w:szCs w:val="28"/>
          <w:lang w:val="en-IN"/>
        </w:rPr>
      </w:pPr>
      <w:r w:rsidRPr="00662F95">
        <w:rPr>
          <w:rFonts w:asciiTheme="majorHAnsi" w:eastAsiaTheme="majorEastAsia" w:hAnsiTheme="majorHAnsi" w:cstheme="majorBidi"/>
          <w:sz w:val="28"/>
          <w:szCs w:val="28"/>
          <w:lang w:val="en-IN"/>
        </w:rPr>
        <w:t>Clear visual separation: SGs and SFs as top scorers, PGs in the middle, PFs and Cs lower. This directly supports descriptive findings.</w:t>
      </w:r>
    </w:p>
    <w:p w14:paraId="3822228C" w14:textId="77777777" w:rsidR="00DD0134" w:rsidRDefault="00DD0134" w:rsidP="00DD0134">
      <w:pPr>
        <w:jc w:val="center"/>
        <w:rPr>
          <w:rFonts w:asciiTheme="majorHAnsi" w:eastAsiaTheme="majorEastAsia" w:hAnsiTheme="majorHAnsi" w:cstheme="majorBidi"/>
          <w:sz w:val="28"/>
          <w:szCs w:val="28"/>
          <w:lang w:val="en-IN"/>
        </w:rPr>
      </w:pPr>
      <w:r>
        <w:rPr>
          <w:noProof/>
        </w:rPr>
        <w:drawing>
          <wp:inline distT="0" distB="0" distL="0" distR="0" wp14:anchorId="2FAB0459" wp14:editId="232079D2">
            <wp:extent cx="4932175" cy="2941608"/>
            <wp:effectExtent l="0" t="0" r="1905" b="0"/>
            <wp:docPr id="1457154105" name="Picture 12" descr="A graph of blue rectangular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154105" name="Picture 12" descr="A graph of blue rectangular ba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690" cy="2963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3D1F6D" w14:textId="31D0F3B5" w:rsidR="00DD0134" w:rsidRDefault="00DD0134" w:rsidP="00DD0134">
      <w:pPr>
        <w:jc w:val="center"/>
        <w:rPr>
          <w:rFonts w:asciiTheme="majorHAnsi" w:eastAsiaTheme="majorEastAsia" w:hAnsiTheme="majorHAnsi" w:cstheme="majorBidi"/>
          <w:sz w:val="28"/>
          <w:szCs w:val="28"/>
          <w:lang w:val="en-IN"/>
        </w:rPr>
      </w:pPr>
      <w:r>
        <w:rPr>
          <w:noProof/>
        </w:rPr>
        <w:drawing>
          <wp:inline distT="0" distB="0" distL="0" distR="0" wp14:anchorId="5FECB8CA" wp14:editId="58F60799">
            <wp:extent cx="5520906" cy="3203275"/>
            <wp:effectExtent l="0" t="0" r="3810" b="0"/>
            <wp:docPr id="1116283569" name="Picture 13" descr="A graph of different colo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283569" name="Picture 13" descr="A graph of different colored ba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1632" cy="321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5EB4F1" w14:textId="2235D346" w:rsidR="00662F95" w:rsidRPr="00662F95" w:rsidRDefault="00662F95" w:rsidP="00662F95">
      <w:pPr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</w:pPr>
    </w:p>
    <w:p w14:paraId="1F50668E" w14:textId="77777777" w:rsidR="00662F95" w:rsidRPr="00662F95" w:rsidRDefault="00662F95" w:rsidP="00662F95">
      <w:pPr>
        <w:rPr>
          <w:rFonts w:asciiTheme="majorHAnsi" w:eastAsiaTheme="majorEastAsia" w:hAnsiTheme="majorHAnsi" w:cstheme="majorBidi"/>
          <w:b/>
          <w:bCs/>
          <w:i/>
          <w:iCs/>
          <w:sz w:val="36"/>
          <w:szCs w:val="36"/>
          <w:lang w:val="en-IN"/>
        </w:rPr>
      </w:pPr>
      <w:r w:rsidRPr="00662F95">
        <w:rPr>
          <w:rFonts w:asciiTheme="majorHAnsi" w:eastAsiaTheme="majorEastAsia" w:hAnsiTheme="majorHAnsi" w:cstheme="majorBidi"/>
          <w:b/>
          <w:bCs/>
          <w:i/>
          <w:iCs/>
          <w:sz w:val="36"/>
          <w:szCs w:val="36"/>
          <w:lang w:val="en-IN"/>
        </w:rPr>
        <w:lastRenderedPageBreak/>
        <w:t>Inferences</w:t>
      </w:r>
    </w:p>
    <w:p w14:paraId="6A7B29BA" w14:textId="77777777" w:rsidR="00662F95" w:rsidRPr="00662F95" w:rsidRDefault="00662F95" w:rsidP="00662F95">
      <w:pPr>
        <w:numPr>
          <w:ilvl w:val="0"/>
          <w:numId w:val="12"/>
        </w:numPr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</w:pPr>
      <w:r w:rsidRPr="00662F95"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  <w:t>Scoring (Pts):</w:t>
      </w:r>
    </w:p>
    <w:p w14:paraId="11FCC41A" w14:textId="77777777" w:rsidR="00662F95" w:rsidRPr="00662F95" w:rsidRDefault="00662F95" w:rsidP="00662F95">
      <w:pPr>
        <w:numPr>
          <w:ilvl w:val="1"/>
          <w:numId w:val="12"/>
        </w:numPr>
        <w:rPr>
          <w:rFonts w:asciiTheme="majorHAnsi" w:eastAsiaTheme="majorEastAsia" w:hAnsiTheme="majorHAnsi" w:cstheme="majorBidi"/>
          <w:sz w:val="28"/>
          <w:szCs w:val="28"/>
          <w:lang w:val="en-IN"/>
        </w:rPr>
      </w:pPr>
      <w:r w:rsidRPr="00662F95">
        <w:rPr>
          <w:rFonts w:asciiTheme="majorHAnsi" w:eastAsiaTheme="majorEastAsia" w:hAnsiTheme="majorHAnsi" w:cstheme="majorBidi"/>
          <w:sz w:val="28"/>
          <w:szCs w:val="28"/>
          <w:lang w:val="en-IN"/>
        </w:rPr>
        <w:t>Distribution is positively skewed with μ &gt; median.</w:t>
      </w:r>
    </w:p>
    <w:p w14:paraId="28FBD2C4" w14:textId="77777777" w:rsidR="00662F95" w:rsidRPr="00662F95" w:rsidRDefault="00662F95" w:rsidP="00662F95">
      <w:pPr>
        <w:numPr>
          <w:ilvl w:val="1"/>
          <w:numId w:val="12"/>
        </w:numPr>
        <w:rPr>
          <w:rFonts w:asciiTheme="majorHAnsi" w:eastAsiaTheme="majorEastAsia" w:hAnsiTheme="majorHAnsi" w:cstheme="majorBidi"/>
          <w:sz w:val="28"/>
          <w:szCs w:val="28"/>
          <w:lang w:val="en-IN"/>
        </w:rPr>
      </w:pPr>
      <w:r w:rsidRPr="00662F95">
        <w:rPr>
          <w:rFonts w:asciiTheme="majorHAnsi" w:eastAsiaTheme="majorEastAsia" w:hAnsiTheme="majorHAnsi" w:cstheme="majorBidi"/>
          <w:sz w:val="28"/>
          <w:szCs w:val="28"/>
          <w:lang w:val="en-IN"/>
        </w:rPr>
        <w:t>A small group of elite scorers (SGs, SFs) act as statistical outliers.</w:t>
      </w:r>
    </w:p>
    <w:p w14:paraId="5FD18151" w14:textId="77777777" w:rsidR="00662F95" w:rsidRPr="00662F95" w:rsidRDefault="00662F95" w:rsidP="00662F95">
      <w:pPr>
        <w:numPr>
          <w:ilvl w:val="0"/>
          <w:numId w:val="12"/>
        </w:numPr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</w:pPr>
      <w:r w:rsidRPr="00662F95"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  <w:t>Playmaking (Ast):</w:t>
      </w:r>
    </w:p>
    <w:p w14:paraId="035AF1A5" w14:textId="77777777" w:rsidR="00662F95" w:rsidRPr="00662F95" w:rsidRDefault="00662F95" w:rsidP="00662F95">
      <w:pPr>
        <w:numPr>
          <w:ilvl w:val="1"/>
          <w:numId w:val="12"/>
        </w:numPr>
        <w:rPr>
          <w:rFonts w:asciiTheme="majorHAnsi" w:eastAsiaTheme="majorEastAsia" w:hAnsiTheme="majorHAnsi" w:cstheme="majorBidi"/>
          <w:sz w:val="28"/>
          <w:szCs w:val="28"/>
          <w:lang w:val="en-IN"/>
        </w:rPr>
      </w:pPr>
      <w:r w:rsidRPr="00662F95">
        <w:rPr>
          <w:rFonts w:asciiTheme="majorHAnsi" w:eastAsiaTheme="majorEastAsia" w:hAnsiTheme="majorHAnsi" w:cstheme="majorBidi"/>
          <w:sz w:val="28"/>
          <w:szCs w:val="28"/>
          <w:lang w:val="en-IN"/>
        </w:rPr>
        <w:t>PGs dominate with the highest μ and relatively small σ, indicating role consistency.</w:t>
      </w:r>
    </w:p>
    <w:p w14:paraId="52F50C06" w14:textId="77777777" w:rsidR="00662F95" w:rsidRPr="00662F95" w:rsidRDefault="00662F95" w:rsidP="00662F95">
      <w:pPr>
        <w:numPr>
          <w:ilvl w:val="1"/>
          <w:numId w:val="12"/>
        </w:numPr>
        <w:rPr>
          <w:rFonts w:asciiTheme="majorHAnsi" w:eastAsiaTheme="majorEastAsia" w:hAnsiTheme="majorHAnsi" w:cstheme="majorBidi"/>
          <w:sz w:val="28"/>
          <w:szCs w:val="28"/>
          <w:lang w:val="en-IN"/>
        </w:rPr>
      </w:pPr>
      <w:r w:rsidRPr="00662F95">
        <w:rPr>
          <w:rFonts w:asciiTheme="majorHAnsi" w:eastAsiaTheme="majorEastAsia" w:hAnsiTheme="majorHAnsi" w:cstheme="majorBidi"/>
          <w:sz w:val="28"/>
          <w:szCs w:val="28"/>
          <w:lang w:val="en-IN"/>
        </w:rPr>
        <w:t>Across all players, high variance reflects specialization in playmaking ability.</w:t>
      </w:r>
    </w:p>
    <w:p w14:paraId="1DDB2E27" w14:textId="77777777" w:rsidR="00662F95" w:rsidRPr="00662F95" w:rsidRDefault="00662F95" w:rsidP="00662F95">
      <w:pPr>
        <w:numPr>
          <w:ilvl w:val="0"/>
          <w:numId w:val="12"/>
        </w:numPr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</w:pPr>
      <w:r w:rsidRPr="00662F95"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  <w:t xml:space="preserve">Rebounding (Orb, </w:t>
      </w:r>
      <w:proofErr w:type="spellStart"/>
      <w:r w:rsidRPr="00662F95"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  <w:t>Drb</w:t>
      </w:r>
      <w:proofErr w:type="spellEnd"/>
      <w:r w:rsidRPr="00662F95"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  <w:t>):</w:t>
      </w:r>
    </w:p>
    <w:p w14:paraId="7C865E30" w14:textId="32650774" w:rsidR="00662F95" w:rsidRPr="00662F95" w:rsidRDefault="00662F95" w:rsidP="00662F95">
      <w:pPr>
        <w:numPr>
          <w:ilvl w:val="1"/>
          <w:numId w:val="12"/>
        </w:numPr>
        <w:rPr>
          <w:rFonts w:asciiTheme="majorHAnsi" w:eastAsiaTheme="majorEastAsia" w:hAnsiTheme="majorHAnsi" w:cstheme="majorBidi"/>
          <w:sz w:val="28"/>
          <w:szCs w:val="28"/>
          <w:lang w:val="en-IN"/>
        </w:rPr>
      </w:pPr>
      <w:r w:rsidRPr="00662F95">
        <w:rPr>
          <w:rFonts w:asciiTheme="majorHAnsi" w:eastAsiaTheme="majorEastAsia" w:hAnsiTheme="majorHAnsi" w:cstheme="majorBidi"/>
          <w:sz w:val="28"/>
          <w:szCs w:val="28"/>
          <w:lang w:val="en-IN"/>
        </w:rPr>
        <w:t>Cs and PFs have higher μ and σ² in both O</w:t>
      </w:r>
      <w:r>
        <w:rPr>
          <w:rFonts w:asciiTheme="majorHAnsi" w:eastAsiaTheme="majorEastAsia" w:hAnsiTheme="majorHAnsi" w:cstheme="majorBidi"/>
          <w:sz w:val="28"/>
          <w:szCs w:val="28"/>
          <w:lang w:val="en-IN"/>
        </w:rPr>
        <w:t>ffensive Rebound</w:t>
      </w:r>
      <w:r w:rsidRPr="00662F95">
        <w:rPr>
          <w:rFonts w:asciiTheme="majorHAnsi" w:eastAsiaTheme="majorEastAsia" w:hAnsiTheme="majorHAnsi" w:cstheme="majorBidi"/>
          <w:sz w:val="28"/>
          <w:szCs w:val="28"/>
          <w:lang w:val="en-IN"/>
        </w:rPr>
        <w:t xml:space="preserve"> and D</w:t>
      </w:r>
      <w:r>
        <w:rPr>
          <w:rFonts w:asciiTheme="majorHAnsi" w:eastAsiaTheme="majorEastAsia" w:hAnsiTheme="majorHAnsi" w:cstheme="majorBidi"/>
          <w:sz w:val="28"/>
          <w:szCs w:val="28"/>
          <w:lang w:val="en-IN"/>
        </w:rPr>
        <w:t>efensive rebound</w:t>
      </w:r>
      <w:r w:rsidRPr="00662F95">
        <w:rPr>
          <w:rFonts w:asciiTheme="majorHAnsi" w:eastAsiaTheme="majorEastAsia" w:hAnsiTheme="majorHAnsi" w:cstheme="majorBidi"/>
          <w:sz w:val="28"/>
          <w:szCs w:val="28"/>
          <w:lang w:val="en-IN"/>
        </w:rPr>
        <w:t>, while Guards cluster at the lower bound with low variance.</w:t>
      </w:r>
    </w:p>
    <w:p w14:paraId="49D85757" w14:textId="29BD9633" w:rsidR="00662F95" w:rsidRPr="00662F95" w:rsidRDefault="00662F95" w:rsidP="00662F95">
      <w:pPr>
        <w:numPr>
          <w:ilvl w:val="0"/>
          <w:numId w:val="12"/>
        </w:numPr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</w:pPr>
      <w:r w:rsidRPr="00662F95"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  <w:t>Defence (B</w:t>
      </w:r>
      <w:r w:rsidR="003C352C"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  <w:t>lock</w:t>
      </w:r>
      <w:r w:rsidRPr="00662F95"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  <w:t>, St</w:t>
      </w:r>
      <w:r w:rsidR="003C352C"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  <w:t>ea</w:t>
      </w:r>
      <w:r w:rsidRPr="00662F95"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  <w:t>l):</w:t>
      </w:r>
    </w:p>
    <w:p w14:paraId="0B9B80D9" w14:textId="77777777" w:rsidR="00662F95" w:rsidRPr="00662F95" w:rsidRDefault="00662F95" w:rsidP="00662F95">
      <w:pPr>
        <w:numPr>
          <w:ilvl w:val="1"/>
          <w:numId w:val="12"/>
        </w:numPr>
        <w:rPr>
          <w:rFonts w:asciiTheme="majorHAnsi" w:eastAsiaTheme="majorEastAsia" w:hAnsiTheme="majorHAnsi" w:cstheme="majorBidi"/>
          <w:sz w:val="28"/>
          <w:szCs w:val="28"/>
          <w:lang w:val="en-IN"/>
        </w:rPr>
      </w:pPr>
      <w:r w:rsidRPr="00662F95">
        <w:rPr>
          <w:rFonts w:asciiTheme="majorHAnsi" w:eastAsiaTheme="majorEastAsia" w:hAnsiTheme="majorHAnsi" w:cstheme="majorBidi"/>
          <w:sz w:val="28"/>
          <w:szCs w:val="28"/>
          <w:lang w:val="en-IN"/>
        </w:rPr>
        <w:t xml:space="preserve">Blocks: mode ≈ 0 for most players, with </w:t>
      </w:r>
      <w:proofErr w:type="spellStart"/>
      <w:r w:rsidRPr="00662F95">
        <w:rPr>
          <w:rFonts w:asciiTheme="majorHAnsi" w:eastAsiaTheme="majorEastAsia" w:hAnsiTheme="majorHAnsi" w:cstheme="majorBidi"/>
          <w:sz w:val="28"/>
          <w:szCs w:val="28"/>
          <w:lang w:val="en-IN"/>
        </w:rPr>
        <w:t>Centers</w:t>
      </w:r>
      <w:proofErr w:type="spellEnd"/>
      <w:r w:rsidRPr="00662F95">
        <w:rPr>
          <w:rFonts w:asciiTheme="majorHAnsi" w:eastAsiaTheme="majorEastAsia" w:hAnsiTheme="majorHAnsi" w:cstheme="majorBidi"/>
          <w:sz w:val="28"/>
          <w:szCs w:val="28"/>
          <w:lang w:val="en-IN"/>
        </w:rPr>
        <w:t xml:space="preserve"> as upper-tail outliers.</w:t>
      </w:r>
    </w:p>
    <w:p w14:paraId="67AAA8F2" w14:textId="52DD77D0" w:rsidR="00662F95" w:rsidRPr="00662F95" w:rsidRDefault="00662F95" w:rsidP="00662F95">
      <w:pPr>
        <w:numPr>
          <w:ilvl w:val="1"/>
          <w:numId w:val="12"/>
        </w:numPr>
        <w:rPr>
          <w:rFonts w:asciiTheme="majorHAnsi" w:eastAsiaTheme="majorEastAsia" w:hAnsiTheme="majorHAnsi" w:cstheme="majorBidi"/>
          <w:sz w:val="28"/>
          <w:szCs w:val="28"/>
          <w:lang w:val="en-IN"/>
        </w:rPr>
      </w:pPr>
      <w:r w:rsidRPr="00662F95">
        <w:rPr>
          <w:rFonts w:asciiTheme="majorHAnsi" w:eastAsiaTheme="majorEastAsia" w:hAnsiTheme="majorHAnsi" w:cstheme="majorBidi"/>
          <w:sz w:val="28"/>
          <w:szCs w:val="28"/>
          <w:lang w:val="en-IN"/>
        </w:rPr>
        <w:t>Steals: Guards show higher median and mean, aligning with perimeter defence roles.</w:t>
      </w:r>
    </w:p>
    <w:p w14:paraId="19203AE3" w14:textId="77777777" w:rsidR="00662F95" w:rsidRPr="00662F95" w:rsidRDefault="00662F95" w:rsidP="00662F95">
      <w:pPr>
        <w:numPr>
          <w:ilvl w:val="0"/>
          <w:numId w:val="12"/>
        </w:numPr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</w:pPr>
      <w:r w:rsidRPr="00662F95"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  <w:t>Shooting Efficiency:</w:t>
      </w:r>
    </w:p>
    <w:p w14:paraId="047FCA52" w14:textId="77777777" w:rsidR="00662F95" w:rsidRPr="00662F95" w:rsidRDefault="00662F95" w:rsidP="00662F95">
      <w:pPr>
        <w:numPr>
          <w:ilvl w:val="1"/>
          <w:numId w:val="12"/>
        </w:numPr>
        <w:rPr>
          <w:rFonts w:asciiTheme="majorHAnsi" w:eastAsiaTheme="majorEastAsia" w:hAnsiTheme="majorHAnsi" w:cstheme="majorBidi"/>
          <w:sz w:val="28"/>
          <w:szCs w:val="28"/>
          <w:lang w:val="en-IN"/>
        </w:rPr>
      </w:pPr>
      <w:proofErr w:type="spellStart"/>
      <w:r w:rsidRPr="00662F95">
        <w:rPr>
          <w:rFonts w:asciiTheme="majorHAnsi" w:eastAsiaTheme="majorEastAsia" w:hAnsiTheme="majorHAnsi" w:cstheme="majorBidi"/>
          <w:sz w:val="28"/>
          <w:szCs w:val="28"/>
          <w:lang w:val="en-IN"/>
        </w:rPr>
        <w:t>Fg</w:t>
      </w:r>
      <w:proofErr w:type="spellEnd"/>
      <w:r w:rsidRPr="00662F95">
        <w:rPr>
          <w:rFonts w:asciiTheme="majorHAnsi" w:eastAsiaTheme="majorEastAsia" w:hAnsiTheme="majorHAnsi" w:cstheme="majorBidi"/>
          <w:sz w:val="28"/>
          <w:szCs w:val="28"/>
          <w:lang w:val="en-IN"/>
        </w:rPr>
        <w:t>% and Ft% approximate normal distributions with low σ².</w:t>
      </w:r>
    </w:p>
    <w:p w14:paraId="35815394" w14:textId="181536D4" w:rsidR="00662F95" w:rsidRPr="00662F95" w:rsidRDefault="00662F95" w:rsidP="00662F95">
      <w:pPr>
        <w:numPr>
          <w:ilvl w:val="1"/>
          <w:numId w:val="12"/>
        </w:numPr>
        <w:rPr>
          <w:rFonts w:asciiTheme="majorHAnsi" w:eastAsiaTheme="majorEastAsia" w:hAnsiTheme="majorHAnsi" w:cstheme="majorBidi"/>
          <w:sz w:val="28"/>
          <w:szCs w:val="28"/>
          <w:lang w:val="en-IN"/>
        </w:rPr>
      </w:pPr>
      <w:r w:rsidRPr="00662F95">
        <w:rPr>
          <w:rFonts w:asciiTheme="majorHAnsi" w:eastAsiaTheme="majorEastAsia" w:hAnsiTheme="majorHAnsi" w:cstheme="majorBidi"/>
          <w:sz w:val="28"/>
          <w:szCs w:val="28"/>
          <w:lang w:val="en-IN"/>
        </w:rPr>
        <w:t>Fg3% has high variance, reflecting specialization between non-shooters and sharpshooters.</w:t>
      </w:r>
    </w:p>
    <w:p w14:paraId="3D70198D" w14:textId="77777777" w:rsidR="00662F95" w:rsidRPr="00662F95" w:rsidRDefault="00662F95" w:rsidP="00662F95">
      <w:pPr>
        <w:numPr>
          <w:ilvl w:val="0"/>
          <w:numId w:val="12"/>
        </w:numPr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</w:pPr>
      <w:r w:rsidRPr="00662F95"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  <w:t>Position-Based Roles:</w:t>
      </w:r>
    </w:p>
    <w:p w14:paraId="10910653" w14:textId="77777777" w:rsidR="00662F95" w:rsidRPr="00662F95" w:rsidRDefault="00662F95" w:rsidP="00662F95">
      <w:pPr>
        <w:numPr>
          <w:ilvl w:val="1"/>
          <w:numId w:val="12"/>
        </w:numPr>
        <w:rPr>
          <w:rFonts w:asciiTheme="majorHAnsi" w:eastAsiaTheme="majorEastAsia" w:hAnsiTheme="majorHAnsi" w:cstheme="majorBidi"/>
          <w:sz w:val="28"/>
          <w:szCs w:val="28"/>
          <w:lang w:val="en-IN"/>
        </w:rPr>
      </w:pPr>
      <w:r w:rsidRPr="00662F95">
        <w:rPr>
          <w:rFonts w:asciiTheme="majorHAnsi" w:eastAsiaTheme="majorEastAsia" w:hAnsiTheme="majorHAnsi" w:cstheme="majorBidi"/>
          <w:sz w:val="28"/>
          <w:szCs w:val="28"/>
          <w:lang w:val="en-IN"/>
        </w:rPr>
        <w:lastRenderedPageBreak/>
        <w:t>Guards (PG/SG): High assists (μ), higher steals (median), low rebounds.</w:t>
      </w:r>
    </w:p>
    <w:p w14:paraId="26AC584C" w14:textId="77777777" w:rsidR="00662F95" w:rsidRPr="00662F95" w:rsidRDefault="00662F95" w:rsidP="00662F95">
      <w:pPr>
        <w:numPr>
          <w:ilvl w:val="1"/>
          <w:numId w:val="12"/>
        </w:numPr>
        <w:rPr>
          <w:rFonts w:asciiTheme="majorHAnsi" w:eastAsiaTheme="majorEastAsia" w:hAnsiTheme="majorHAnsi" w:cstheme="majorBidi"/>
          <w:sz w:val="28"/>
          <w:szCs w:val="28"/>
          <w:lang w:val="en-IN"/>
        </w:rPr>
      </w:pPr>
      <w:r w:rsidRPr="00662F95">
        <w:rPr>
          <w:rFonts w:asciiTheme="majorHAnsi" w:eastAsiaTheme="majorEastAsia" w:hAnsiTheme="majorHAnsi" w:cstheme="majorBidi"/>
          <w:sz w:val="28"/>
          <w:szCs w:val="28"/>
          <w:lang w:val="en-IN"/>
        </w:rPr>
        <w:t>Forwards (SF/PF): Balanced across scoring and rebounding, medians near league averages.</w:t>
      </w:r>
    </w:p>
    <w:p w14:paraId="3CC433A7" w14:textId="77777777" w:rsidR="00662F95" w:rsidRPr="00662F95" w:rsidRDefault="00662F95" w:rsidP="00662F95">
      <w:pPr>
        <w:numPr>
          <w:ilvl w:val="1"/>
          <w:numId w:val="12"/>
        </w:numPr>
        <w:rPr>
          <w:rFonts w:asciiTheme="majorHAnsi" w:eastAsiaTheme="majorEastAsia" w:hAnsiTheme="majorHAnsi" w:cstheme="majorBidi"/>
          <w:sz w:val="28"/>
          <w:szCs w:val="28"/>
          <w:lang w:val="en-IN"/>
        </w:rPr>
      </w:pPr>
      <w:proofErr w:type="spellStart"/>
      <w:r w:rsidRPr="00662F95">
        <w:rPr>
          <w:rFonts w:asciiTheme="majorHAnsi" w:eastAsiaTheme="majorEastAsia" w:hAnsiTheme="majorHAnsi" w:cstheme="majorBidi"/>
          <w:sz w:val="28"/>
          <w:szCs w:val="28"/>
          <w:lang w:val="en-IN"/>
        </w:rPr>
        <w:t>Centers</w:t>
      </w:r>
      <w:proofErr w:type="spellEnd"/>
      <w:r w:rsidRPr="00662F95">
        <w:rPr>
          <w:rFonts w:asciiTheme="majorHAnsi" w:eastAsiaTheme="majorEastAsia" w:hAnsiTheme="majorHAnsi" w:cstheme="majorBidi"/>
          <w:sz w:val="28"/>
          <w:szCs w:val="28"/>
          <w:lang w:val="en-IN"/>
        </w:rPr>
        <w:t xml:space="preserve"> (C): Highest rebounds (μ, σ²), highest blocks, lowest assists (μ, σ²).</w:t>
      </w:r>
    </w:p>
    <w:p w14:paraId="4DFE518D" w14:textId="77777777" w:rsidR="00662F95" w:rsidRPr="00662F95" w:rsidRDefault="00000000" w:rsidP="00662F95">
      <w:pPr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</w:pPr>
      <w:r>
        <w:rPr>
          <w:rFonts w:asciiTheme="majorHAnsi" w:eastAsiaTheme="majorEastAsia" w:hAnsiTheme="majorHAnsi" w:cstheme="majorBidi"/>
          <w:b/>
          <w:bCs/>
          <w:sz w:val="28"/>
          <w:szCs w:val="28"/>
          <w:lang w:val="en-IN"/>
        </w:rPr>
        <w:pict w14:anchorId="6159972E">
          <v:rect id="_x0000_i1026" style="width:0;height:1.5pt" o:hralign="center" o:hrstd="t" o:hr="t" fillcolor="#a0a0a0" stroked="f"/>
        </w:pict>
      </w:r>
    </w:p>
    <w:p w14:paraId="308B7DCB" w14:textId="77777777" w:rsidR="00662F95" w:rsidRPr="00662F95" w:rsidRDefault="00662F95" w:rsidP="00662F95">
      <w:pPr>
        <w:rPr>
          <w:rFonts w:asciiTheme="majorHAnsi" w:eastAsiaTheme="majorEastAsia" w:hAnsiTheme="majorHAnsi" w:cstheme="majorBidi"/>
          <w:b/>
          <w:bCs/>
          <w:i/>
          <w:iCs/>
          <w:sz w:val="40"/>
          <w:szCs w:val="40"/>
          <w:lang w:val="en-IN"/>
        </w:rPr>
      </w:pPr>
      <w:r w:rsidRPr="00662F95">
        <w:rPr>
          <w:rFonts w:asciiTheme="majorHAnsi" w:eastAsiaTheme="majorEastAsia" w:hAnsiTheme="majorHAnsi" w:cstheme="majorBidi"/>
          <w:b/>
          <w:bCs/>
          <w:i/>
          <w:iCs/>
          <w:sz w:val="40"/>
          <w:szCs w:val="40"/>
          <w:lang w:val="en-IN"/>
        </w:rPr>
        <w:t>Conclusion</w:t>
      </w:r>
    </w:p>
    <w:p w14:paraId="726599FA" w14:textId="77777777" w:rsidR="00662F95" w:rsidRPr="00662F95" w:rsidRDefault="00662F95" w:rsidP="00662F95">
      <w:pPr>
        <w:rPr>
          <w:rFonts w:asciiTheme="majorHAnsi" w:eastAsiaTheme="majorEastAsia" w:hAnsiTheme="majorHAnsi" w:cstheme="majorBidi"/>
          <w:sz w:val="28"/>
          <w:szCs w:val="28"/>
          <w:lang w:val="en-IN"/>
        </w:rPr>
      </w:pPr>
      <w:r w:rsidRPr="00662F95">
        <w:rPr>
          <w:rFonts w:asciiTheme="majorHAnsi" w:eastAsiaTheme="majorEastAsia" w:hAnsiTheme="majorHAnsi" w:cstheme="majorBidi"/>
          <w:sz w:val="28"/>
          <w:szCs w:val="28"/>
          <w:lang w:val="en-IN"/>
        </w:rPr>
        <w:t xml:space="preserve">The descriptive statistics and visualizations reveal that NBA player performance metrics are rarely normally distributed; instead, they are characterized by positive skewness, high variance, and positional specialization. Guards dominate in assists and steals, Forwards balance across categories, and </w:t>
      </w:r>
      <w:proofErr w:type="spellStart"/>
      <w:r w:rsidRPr="00662F95">
        <w:rPr>
          <w:rFonts w:asciiTheme="majorHAnsi" w:eastAsiaTheme="majorEastAsia" w:hAnsiTheme="majorHAnsi" w:cstheme="majorBidi"/>
          <w:sz w:val="28"/>
          <w:szCs w:val="28"/>
          <w:lang w:val="en-IN"/>
        </w:rPr>
        <w:t>Centers</w:t>
      </w:r>
      <w:proofErr w:type="spellEnd"/>
      <w:r w:rsidRPr="00662F95">
        <w:rPr>
          <w:rFonts w:asciiTheme="majorHAnsi" w:eastAsiaTheme="majorEastAsia" w:hAnsiTheme="majorHAnsi" w:cstheme="majorBidi"/>
          <w:sz w:val="28"/>
          <w:szCs w:val="28"/>
          <w:lang w:val="en-IN"/>
        </w:rPr>
        <w:t xml:space="preserve"> specialize in rebounding and rim protection. Correlation analysis validates expected relationships (rebounds–blocks, minutes–points) while confirming trade-offs such as assists vs. rebounding. The average points per position bar chart and median Fg3% per position analysis further strengthen the evidence of role-based statistical separation.</w:t>
      </w:r>
    </w:p>
    <w:p w14:paraId="7AC85364" w14:textId="7FB8B806" w:rsidR="004764E0" w:rsidRDefault="004764E0" w:rsidP="00662F95"/>
    <w:p w14:paraId="31540681" w14:textId="77777777" w:rsidR="000A0C6E" w:rsidRDefault="000A0C6E" w:rsidP="00662F95"/>
    <w:p w14:paraId="7ADF4DE1" w14:textId="77777777" w:rsidR="000A0C6E" w:rsidRDefault="000A0C6E" w:rsidP="00662F95"/>
    <w:p w14:paraId="2ED6C976" w14:textId="77777777" w:rsidR="000A0C6E" w:rsidRDefault="000A0C6E" w:rsidP="00662F95"/>
    <w:p w14:paraId="48CF4019" w14:textId="77777777" w:rsidR="000A0C6E" w:rsidRDefault="000A0C6E" w:rsidP="00662F95"/>
    <w:p w14:paraId="51456F73" w14:textId="77777777" w:rsidR="000A0C6E" w:rsidRDefault="000A0C6E" w:rsidP="00662F95"/>
    <w:p w14:paraId="52A3E4AB" w14:textId="77777777" w:rsidR="000A0C6E" w:rsidRDefault="000A0C6E" w:rsidP="00662F95"/>
    <w:p w14:paraId="2E850CA0" w14:textId="77777777" w:rsidR="000A0C6E" w:rsidRDefault="000A0C6E" w:rsidP="00662F95"/>
    <w:p w14:paraId="13F53619" w14:textId="77777777" w:rsidR="000A0C6E" w:rsidRDefault="000A0C6E" w:rsidP="00662F95"/>
    <w:p w14:paraId="632D246D" w14:textId="7A2ADAF6" w:rsidR="000A0C6E" w:rsidRDefault="000A0C6E" w:rsidP="00662F95">
      <w:pPr>
        <w:rPr>
          <w:rFonts w:asciiTheme="majorHAnsi" w:hAnsiTheme="majorHAnsi" w:cstheme="majorHAnsi"/>
          <w:b/>
          <w:bCs/>
          <w:i/>
          <w:iCs/>
          <w:sz w:val="36"/>
          <w:szCs w:val="36"/>
        </w:rPr>
      </w:pPr>
      <w:proofErr w:type="gramStart"/>
      <w:r w:rsidRPr="000A0C6E">
        <w:rPr>
          <w:rFonts w:asciiTheme="majorHAnsi" w:hAnsiTheme="majorHAnsi" w:cstheme="majorHAnsi"/>
          <w:b/>
          <w:bCs/>
          <w:i/>
          <w:iCs/>
          <w:sz w:val="36"/>
          <w:szCs w:val="36"/>
        </w:rPr>
        <w:lastRenderedPageBreak/>
        <w:t>.</w:t>
      </w:r>
      <w:proofErr w:type="spellStart"/>
      <w:r w:rsidRPr="000A0C6E">
        <w:rPr>
          <w:rFonts w:asciiTheme="majorHAnsi" w:hAnsiTheme="majorHAnsi" w:cstheme="majorHAnsi"/>
          <w:b/>
          <w:bCs/>
          <w:i/>
          <w:iCs/>
          <w:sz w:val="36"/>
          <w:szCs w:val="36"/>
        </w:rPr>
        <w:t>ipynb</w:t>
      </w:r>
      <w:proofErr w:type="spellEnd"/>
      <w:proofErr w:type="gramEnd"/>
      <w:r w:rsidRPr="000A0C6E">
        <w:rPr>
          <w:rFonts w:asciiTheme="majorHAnsi" w:hAnsiTheme="majorHAnsi" w:cstheme="majorHAnsi"/>
          <w:b/>
          <w:bCs/>
          <w:i/>
          <w:iCs/>
          <w:sz w:val="36"/>
          <w:szCs w:val="36"/>
        </w:rPr>
        <w:t xml:space="preserve"> File</w:t>
      </w:r>
    </w:p>
    <w:p w14:paraId="59E89B65" w14:textId="77777777" w:rsidR="000A0C6E" w:rsidRPr="000A0C6E" w:rsidRDefault="000A0C6E" w:rsidP="000A0C6E">
      <w:pPr>
        <w:rPr>
          <w:rFonts w:asciiTheme="majorHAnsi" w:hAnsiTheme="majorHAnsi" w:cstheme="majorHAnsi"/>
          <w:i/>
          <w:sz w:val="24"/>
          <w:szCs w:val="24"/>
        </w:rPr>
      </w:pPr>
      <w:r w:rsidRPr="000A0C6E">
        <w:rPr>
          <w:rFonts w:asciiTheme="majorHAnsi" w:hAnsiTheme="majorHAnsi" w:cstheme="majorHAnsi"/>
          <w:sz w:val="24"/>
          <w:szCs w:val="24"/>
        </w:rPr>
        <w:t xml:space="preserve">from bs4 import 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BeautifulSoup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 xml:space="preserve"> as bs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url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 xml:space="preserve"> = "https://www.basketball-reference.com/leagues/NBA_2024_totals.html"</w:t>
      </w:r>
    </w:p>
    <w:p w14:paraId="4B9E465C" w14:textId="77777777" w:rsidR="000A0C6E" w:rsidRPr="000A0C6E" w:rsidRDefault="000A0C6E" w:rsidP="000A0C6E">
      <w:pPr>
        <w:rPr>
          <w:rFonts w:asciiTheme="majorHAnsi" w:hAnsiTheme="majorHAnsi" w:cstheme="majorHAnsi"/>
          <w:i/>
          <w:sz w:val="24"/>
          <w:szCs w:val="24"/>
        </w:rPr>
      </w:pPr>
      <w:r w:rsidRPr="000A0C6E">
        <w:rPr>
          <w:rFonts w:asciiTheme="majorHAnsi" w:hAnsiTheme="majorHAnsi" w:cstheme="majorHAnsi"/>
          <w:sz w:val="24"/>
          <w:szCs w:val="24"/>
        </w:rPr>
        <w:t xml:space="preserve">from </w:t>
      </w:r>
      <w:proofErr w:type="spellStart"/>
      <w:proofErr w:type="gramStart"/>
      <w:r w:rsidRPr="000A0C6E">
        <w:rPr>
          <w:rFonts w:asciiTheme="majorHAnsi" w:hAnsiTheme="majorHAnsi" w:cstheme="majorHAnsi"/>
          <w:sz w:val="24"/>
          <w:szCs w:val="24"/>
        </w:rPr>
        <w:t>urllib.request</w:t>
      </w:r>
      <w:proofErr w:type="spellEnd"/>
      <w:proofErr w:type="gramEnd"/>
      <w:r w:rsidRPr="000A0C6E">
        <w:rPr>
          <w:rFonts w:asciiTheme="majorHAnsi" w:hAnsiTheme="majorHAnsi" w:cstheme="majorHAnsi"/>
          <w:sz w:val="24"/>
          <w:szCs w:val="24"/>
        </w:rPr>
        <w:t xml:space="preserve"> import Request, 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urlopen</w:t>
      </w:r>
      <w:proofErr w:type="spellEnd"/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r w:rsidRPr="000A0C6E">
        <w:rPr>
          <w:rFonts w:asciiTheme="majorHAnsi" w:hAnsiTheme="majorHAnsi" w:cstheme="majorHAnsi"/>
          <w:sz w:val="24"/>
          <w:szCs w:val="24"/>
        </w:rPr>
        <w:t>headers = {'User-Agent': 'Mozilla/5.0'}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r w:rsidRPr="000A0C6E">
        <w:rPr>
          <w:rFonts w:asciiTheme="majorHAnsi" w:hAnsiTheme="majorHAnsi" w:cstheme="majorHAnsi"/>
          <w:sz w:val="24"/>
          <w:szCs w:val="24"/>
        </w:rPr>
        <w:t xml:space="preserve">req = </w:t>
      </w:r>
      <w:proofErr w:type="gramStart"/>
      <w:r w:rsidRPr="000A0C6E">
        <w:rPr>
          <w:rFonts w:asciiTheme="majorHAnsi" w:hAnsiTheme="majorHAnsi" w:cstheme="majorHAnsi"/>
          <w:sz w:val="24"/>
          <w:szCs w:val="24"/>
        </w:rPr>
        <w:t>Request(</w:t>
      </w:r>
      <w:proofErr w:type="spellStart"/>
      <w:proofErr w:type="gramEnd"/>
      <w:r w:rsidRPr="000A0C6E">
        <w:rPr>
          <w:rFonts w:asciiTheme="majorHAnsi" w:hAnsiTheme="majorHAnsi" w:cstheme="majorHAnsi"/>
          <w:sz w:val="24"/>
          <w:szCs w:val="24"/>
        </w:rPr>
        <w:t>url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, headers=headers)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r w:rsidRPr="000A0C6E">
        <w:rPr>
          <w:rFonts w:asciiTheme="majorHAnsi" w:hAnsiTheme="majorHAnsi" w:cstheme="majorHAnsi"/>
          <w:sz w:val="24"/>
          <w:szCs w:val="24"/>
        </w:rPr>
        <w:t xml:space="preserve">html = 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urlopen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(req</w:t>
      </w:r>
      <w:proofErr w:type="gramStart"/>
      <w:r w:rsidRPr="000A0C6E">
        <w:rPr>
          <w:rFonts w:asciiTheme="majorHAnsi" w:hAnsiTheme="majorHAnsi" w:cstheme="majorHAnsi"/>
          <w:sz w:val="24"/>
          <w:szCs w:val="24"/>
        </w:rPr>
        <w:t>).read</w:t>
      </w:r>
      <w:proofErr w:type="gramEnd"/>
      <w:r w:rsidRPr="000A0C6E">
        <w:rPr>
          <w:rFonts w:asciiTheme="majorHAnsi" w:hAnsiTheme="majorHAnsi" w:cstheme="majorHAnsi"/>
          <w:sz w:val="24"/>
          <w:szCs w:val="24"/>
        </w:rPr>
        <w:t>()</w:t>
      </w:r>
    </w:p>
    <w:p w14:paraId="11FE1B01" w14:textId="77777777" w:rsidR="000A0C6E" w:rsidRPr="000A0C6E" w:rsidRDefault="000A0C6E" w:rsidP="000A0C6E">
      <w:pPr>
        <w:rPr>
          <w:rFonts w:asciiTheme="majorHAnsi" w:hAnsiTheme="majorHAnsi" w:cstheme="majorHAnsi"/>
          <w:i/>
          <w:sz w:val="24"/>
          <w:szCs w:val="24"/>
        </w:rPr>
      </w:pPr>
      <w:r w:rsidRPr="000A0C6E">
        <w:rPr>
          <w:rFonts w:asciiTheme="majorHAnsi" w:hAnsiTheme="majorHAnsi" w:cstheme="majorHAnsi"/>
          <w:sz w:val="24"/>
          <w:szCs w:val="24"/>
        </w:rPr>
        <w:t xml:space="preserve">soup = </w:t>
      </w:r>
      <w:proofErr w:type="gramStart"/>
      <w:r w:rsidRPr="000A0C6E">
        <w:rPr>
          <w:rFonts w:asciiTheme="majorHAnsi" w:hAnsiTheme="majorHAnsi" w:cstheme="majorHAnsi"/>
          <w:sz w:val="24"/>
          <w:szCs w:val="24"/>
        </w:rPr>
        <w:t>bs(</w:t>
      </w:r>
      <w:proofErr w:type="gramEnd"/>
      <w:r w:rsidRPr="000A0C6E">
        <w:rPr>
          <w:rFonts w:asciiTheme="majorHAnsi" w:hAnsiTheme="majorHAnsi" w:cstheme="majorHAnsi"/>
          <w:sz w:val="24"/>
          <w:szCs w:val="24"/>
        </w:rPr>
        <w:t>html, '</w:t>
      </w:r>
      <w:proofErr w:type="spellStart"/>
      <w:proofErr w:type="gramStart"/>
      <w:r w:rsidRPr="000A0C6E">
        <w:rPr>
          <w:rFonts w:asciiTheme="majorHAnsi" w:hAnsiTheme="majorHAnsi" w:cstheme="majorHAnsi"/>
          <w:sz w:val="24"/>
          <w:szCs w:val="24"/>
        </w:rPr>
        <w:t>html.parser</w:t>
      </w:r>
      <w:proofErr w:type="spellEnd"/>
      <w:proofErr w:type="gramEnd"/>
      <w:r w:rsidRPr="000A0C6E">
        <w:rPr>
          <w:rFonts w:asciiTheme="majorHAnsi" w:hAnsiTheme="majorHAnsi" w:cstheme="majorHAnsi"/>
          <w:sz w:val="24"/>
          <w:szCs w:val="24"/>
        </w:rPr>
        <w:t>')</w:t>
      </w:r>
    </w:p>
    <w:p w14:paraId="5C5EB833" w14:textId="77777777" w:rsidR="000A0C6E" w:rsidRPr="000A0C6E" w:rsidRDefault="000A0C6E" w:rsidP="000A0C6E">
      <w:pPr>
        <w:rPr>
          <w:rFonts w:asciiTheme="majorHAnsi" w:hAnsiTheme="majorHAnsi" w:cstheme="majorHAnsi"/>
          <w:i/>
          <w:sz w:val="24"/>
          <w:szCs w:val="24"/>
        </w:rPr>
      </w:pPr>
      <w:proofErr w:type="spellStart"/>
      <w:r w:rsidRPr="000A0C6E">
        <w:rPr>
          <w:rFonts w:asciiTheme="majorHAnsi" w:hAnsiTheme="majorHAnsi" w:cstheme="majorHAnsi"/>
          <w:sz w:val="24"/>
          <w:szCs w:val="24"/>
        </w:rPr>
        <w:t>player_table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 xml:space="preserve"> = </w:t>
      </w:r>
      <w:proofErr w:type="spellStart"/>
      <w:proofErr w:type="gramStart"/>
      <w:r w:rsidRPr="000A0C6E">
        <w:rPr>
          <w:rFonts w:asciiTheme="majorHAnsi" w:hAnsiTheme="majorHAnsi" w:cstheme="majorHAnsi"/>
          <w:sz w:val="24"/>
          <w:szCs w:val="24"/>
        </w:rPr>
        <w:t>soup.find</w:t>
      </w:r>
      <w:proofErr w:type="spellEnd"/>
      <w:proofErr w:type="gramEnd"/>
      <w:r w:rsidRPr="000A0C6E">
        <w:rPr>
          <w:rFonts w:asciiTheme="majorHAnsi" w:hAnsiTheme="majorHAnsi" w:cstheme="majorHAnsi"/>
          <w:sz w:val="24"/>
          <w:szCs w:val="24"/>
        </w:rPr>
        <w:t>('table')</w:t>
      </w:r>
    </w:p>
    <w:p w14:paraId="38CD5744" w14:textId="77777777" w:rsidR="000A0C6E" w:rsidRPr="000A0C6E" w:rsidRDefault="000A0C6E" w:rsidP="000A0C6E">
      <w:pPr>
        <w:rPr>
          <w:rFonts w:asciiTheme="majorHAnsi" w:hAnsiTheme="majorHAnsi" w:cstheme="majorHAnsi"/>
          <w:i/>
          <w:sz w:val="24"/>
          <w:szCs w:val="24"/>
        </w:rPr>
      </w:pPr>
      <w:proofErr w:type="spellStart"/>
      <w:r w:rsidRPr="000A0C6E">
        <w:rPr>
          <w:rFonts w:asciiTheme="majorHAnsi" w:hAnsiTheme="majorHAnsi" w:cstheme="majorHAnsi"/>
          <w:sz w:val="24"/>
          <w:szCs w:val="24"/>
        </w:rPr>
        <w:t>player_table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 xml:space="preserve"> = </w:t>
      </w:r>
      <w:proofErr w:type="spellStart"/>
      <w:proofErr w:type="gramStart"/>
      <w:r w:rsidRPr="000A0C6E">
        <w:rPr>
          <w:rFonts w:asciiTheme="majorHAnsi" w:hAnsiTheme="majorHAnsi" w:cstheme="majorHAnsi"/>
          <w:sz w:val="24"/>
          <w:szCs w:val="24"/>
        </w:rPr>
        <w:t>soup.find</w:t>
      </w:r>
      <w:proofErr w:type="spellEnd"/>
      <w:proofErr w:type="gramEnd"/>
      <w:r w:rsidRPr="000A0C6E">
        <w:rPr>
          <w:rFonts w:asciiTheme="majorHAnsi" w:hAnsiTheme="majorHAnsi" w:cstheme="majorHAnsi"/>
          <w:sz w:val="24"/>
          <w:szCs w:val="24"/>
        </w:rPr>
        <w:t>('table', id='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totals_stats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')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thead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 xml:space="preserve"> = 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player_</w:t>
      </w:r>
      <w:proofErr w:type="gramStart"/>
      <w:r w:rsidRPr="000A0C6E">
        <w:rPr>
          <w:rFonts w:asciiTheme="majorHAnsi" w:hAnsiTheme="majorHAnsi" w:cstheme="majorHAnsi"/>
          <w:sz w:val="24"/>
          <w:szCs w:val="24"/>
        </w:rPr>
        <w:t>table.find</w:t>
      </w:r>
      <w:proofErr w:type="spellEnd"/>
      <w:proofErr w:type="gramEnd"/>
      <w:r w:rsidRPr="000A0C6E">
        <w:rPr>
          <w:rFonts w:asciiTheme="majorHAnsi" w:hAnsiTheme="majorHAnsi" w:cstheme="majorHAnsi"/>
          <w:sz w:val="24"/>
          <w:szCs w:val="24"/>
        </w:rPr>
        <w:t>('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thead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')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column_headers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 xml:space="preserve"> = [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th.get_</w:t>
      </w:r>
      <w:proofErr w:type="gramStart"/>
      <w:r w:rsidRPr="000A0C6E">
        <w:rPr>
          <w:rFonts w:asciiTheme="majorHAnsi" w:hAnsiTheme="majorHAnsi" w:cstheme="majorHAnsi"/>
          <w:sz w:val="24"/>
          <w:szCs w:val="24"/>
        </w:rPr>
        <w:t>text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(</w:t>
      </w:r>
      <w:proofErr w:type="gramEnd"/>
      <w:r w:rsidRPr="000A0C6E">
        <w:rPr>
          <w:rFonts w:asciiTheme="majorHAnsi" w:hAnsiTheme="majorHAnsi" w:cstheme="majorHAnsi"/>
          <w:sz w:val="24"/>
          <w:szCs w:val="24"/>
        </w:rPr>
        <w:t xml:space="preserve">) </w:t>
      </w:r>
      <w:r w:rsidRPr="000A0C6E">
        <w:rPr>
          <w:rFonts w:asciiTheme="majorHAnsi" w:hAnsiTheme="majorHAnsi" w:cstheme="majorHAnsi"/>
          <w:b/>
          <w:sz w:val="24"/>
          <w:szCs w:val="24"/>
        </w:rPr>
        <w:t>for</w:t>
      </w:r>
      <w:r w:rsidRPr="000A0C6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th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 xml:space="preserve"> </w:t>
      </w:r>
      <w:r w:rsidRPr="000A0C6E">
        <w:rPr>
          <w:rFonts w:asciiTheme="majorHAnsi" w:hAnsiTheme="majorHAnsi" w:cstheme="majorHAnsi"/>
          <w:b/>
          <w:sz w:val="24"/>
          <w:szCs w:val="24"/>
        </w:rPr>
        <w:t>in</w:t>
      </w:r>
      <w:r w:rsidRPr="000A0C6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proofErr w:type="gramStart"/>
      <w:r w:rsidRPr="000A0C6E">
        <w:rPr>
          <w:rFonts w:asciiTheme="majorHAnsi" w:hAnsiTheme="majorHAnsi" w:cstheme="majorHAnsi"/>
          <w:sz w:val="24"/>
          <w:szCs w:val="24"/>
        </w:rPr>
        <w:t>thead.find</w:t>
      </w:r>
      <w:proofErr w:type="gramEnd"/>
      <w:r w:rsidRPr="000A0C6E">
        <w:rPr>
          <w:rFonts w:asciiTheme="majorHAnsi" w:hAnsiTheme="majorHAnsi" w:cstheme="majorHAnsi"/>
          <w:sz w:val="24"/>
          <w:szCs w:val="24"/>
        </w:rPr>
        <w:t>_all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('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th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')]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r w:rsidRPr="000A0C6E">
        <w:rPr>
          <w:rFonts w:asciiTheme="majorHAnsi" w:hAnsiTheme="majorHAnsi" w:cstheme="majorHAnsi"/>
          <w:sz w:val="24"/>
          <w:szCs w:val="24"/>
        </w:rPr>
        <w:t>print(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column_headers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)</w:t>
      </w:r>
    </w:p>
    <w:p w14:paraId="3899A445" w14:textId="77777777" w:rsidR="000A0C6E" w:rsidRPr="000A0C6E" w:rsidRDefault="000A0C6E" w:rsidP="000A0C6E">
      <w:pPr>
        <w:rPr>
          <w:rFonts w:asciiTheme="majorHAnsi" w:hAnsiTheme="majorHAnsi" w:cstheme="majorHAnsi"/>
          <w:i/>
          <w:sz w:val="24"/>
          <w:szCs w:val="24"/>
        </w:rPr>
      </w:pPr>
      <w:r w:rsidRPr="000A0C6E">
        <w:rPr>
          <w:rFonts w:asciiTheme="majorHAnsi" w:hAnsiTheme="majorHAnsi" w:cstheme="majorHAnsi"/>
          <w:sz w:val="24"/>
          <w:szCs w:val="24"/>
        </w:rPr>
        <w:t>['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Rk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', 'Player', 'Age', 'Team', 'Pos', 'G', 'GS', 'MP', 'FG', 'FGA', 'FG%', '3P', '3PA', '3P%', '2P', '2PA', '2P%', '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eFG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%', 'FT', 'FTA', 'FT%', 'ORB', 'DRB', 'TRB', 'AST', 'STL', 'BLK', 'TOV', 'PF', 'PTS', '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Trp-Dbl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', 'Awards']</w:t>
      </w:r>
    </w:p>
    <w:p w14:paraId="793FB95D" w14:textId="77777777" w:rsidR="000A0C6E" w:rsidRPr="000A0C6E" w:rsidRDefault="000A0C6E" w:rsidP="000A0C6E">
      <w:pPr>
        <w:rPr>
          <w:rFonts w:asciiTheme="majorHAnsi" w:hAnsiTheme="majorHAnsi" w:cstheme="majorHAnsi"/>
          <w:i/>
          <w:sz w:val="24"/>
          <w:szCs w:val="24"/>
        </w:rPr>
      </w:pPr>
      <w:r w:rsidRPr="000A0C6E">
        <w:rPr>
          <w:rFonts w:asciiTheme="majorHAnsi" w:hAnsiTheme="majorHAnsi" w:cstheme="majorHAnsi"/>
          <w:sz w:val="24"/>
          <w:szCs w:val="24"/>
        </w:rPr>
        <w:t>print(</w:t>
      </w:r>
      <w:proofErr w:type="spellStart"/>
      <w:proofErr w:type="gramStart"/>
      <w:r w:rsidRPr="000A0C6E">
        <w:rPr>
          <w:rFonts w:asciiTheme="majorHAnsi" w:hAnsiTheme="majorHAnsi" w:cstheme="majorHAnsi"/>
          <w:sz w:val="24"/>
          <w:szCs w:val="24"/>
        </w:rPr>
        <w:t>soup.prettify</w:t>
      </w:r>
      <w:proofErr w:type="spellEnd"/>
      <w:proofErr w:type="gramEnd"/>
      <w:r w:rsidRPr="000A0C6E">
        <w:rPr>
          <w:rFonts w:asciiTheme="majorHAnsi" w:hAnsiTheme="majorHAnsi" w:cstheme="majorHAnsi"/>
          <w:sz w:val="24"/>
          <w:szCs w:val="24"/>
        </w:rPr>
        <w:t>())</w:t>
      </w:r>
    </w:p>
    <w:p w14:paraId="1CB71DDF" w14:textId="77777777" w:rsidR="000A0C6E" w:rsidRPr="000A0C6E" w:rsidRDefault="000A0C6E" w:rsidP="000A0C6E">
      <w:pPr>
        <w:rPr>
          <w:rFonts w:asciiTheme="majorHAnsi" w:hAnsiTheme="majorHAnsi" w:cstheme="majorHAnsi"/>
          <w:i/>
          <w:sz w:val="24"/>
          <w:szCs w:val="24"/>
        </w:rPr>
      </w:pPr>
      <w:r w:rsidRPr="000A0C6E">
        <w:rPr>
          <w:rFonts w:asciiTheme="majorHAnsi" w:hAnsiTheme="majorHAnsi" w:cstheme="majorHAnsi"/>
          <w:sz w:val="24"/>
          <w:szCs w:val="24"/>
        </w:rPr>
        <w:t>Output hidden; open in https://colab.research.google.com to view.</w:t>
      </w:r>
    </w:p>
    <w:p w14:paraId="3801BBDE" w14:textId="77777777" w:rsidR="000A0C6E" w:rsidRPr="000A0C6E" w:rsidRDefault="000A0C6E" w:rsidP="000A0C6E">
      <w:pPr>
        <w:rPr>
          <w:rFonts w:asciiTheme="majorHAnsi" w:hAnsiTheme="majorHAnsi" w:cstheme="majorHAnsi"/>
          <w:i/>
          <w:sz w:val="24"/>
          <w:szCs w:val="24"/>
        </w:rPr>
      </w:pPr>
      <w:proofErr w:type="spellStart"/>
      <w:r w:rsidRPr="000A0C6E">
        <w:rPr>
          <w:rFonts w:asciiTheme="majorHAnsi" w:hAnsiTheme="majorHAnsi" w:cstheme="majorHAnsi"/>
          <w:sz w:val="24"/>
          <w:szCs w:val="24"/>
        </w:rPr>
        <w:t>url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 xml:space="preserve"> = "https://www.basketball-reference.com/leagues/NBA_2024_totals.html"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r w:rsidRPr="000A0C6E">
        <w:rPr>
          <w:rFonts w:asciiTheme="majorHAnsi" w:hAnsiTheme="majorHAnsi" w:cstheme="majorHAnsi"/>
          <w:sz w:val="24"/>
          <w:szCs w:val="24"/>
        </w:rPr>
        <w:t xml:space="preserve">req = </w:t>
      </w:r>
      <w:proofErr w:type="gramStart"/>
      <w:r w:rsidRPr="000A0C6E">
        <w:rPr>
          <w:rFonts w:asciiTheme="majorHAnsi" w:hAnsiTheme="majorHAnsi" w:cstheme="majorHAnsi"/>
          <w:sz w:val="24"/>
          <w:szCs w:val="24"/>
        </w:rPr>
        <w:t>Request(</w:t>
      </w:r>
      <w:proofErr w:type="spellStart"/>
      <w:proofErr w:type="gramEnd"/>
      <w:r w:rsidRPr="000A0C6E">
        <w:rPr>
          <w:rFonts w:asciiTheme="majorHAnsi" w:hAnsiTheme="majorHAnsi" w:cstheme="majorHAnsi"/>
          <w:sz w:val="24"/>
          <w:szCs w:val="24"/>
        </w:rPr>
        <w:t>url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, headers=headers)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r w:rsidRPr="000A0C6E">
        <w:rPr>
          <w:rFonts w:asciiTheme="majorHAnsi" w:hAnsiTheme="majorHAnsi" w:cstheme="majorHAnsi"/>
          <w:sz w:val="24"/>
          <w:szCs w:val="24"/>
        </w:rPr>
        <w:t xml:space="preserve">html = 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urlopen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(req</w:t>
      </w:r>
      <w:proofErr w:type="gramStart"/>
      <w:r w:rsidRPr="000A0C6E">
        <w:rPr>
          <w:rFonts w:asciiTheme="majorHAnsi" w:hAnsiTheme="majorHAnsi" w:cstheme="majorHAnsi"/>
          <w:sz w:val="24"/>
          <w:szCs w:val="24"/>
        </w:rPr>
        <w:t>).read</w:t>
      </w:r>
      <w:proofErr w:type="gramEnd"/>
      <w:r w:rsidRPr="000A0C6E">
        <w:rPr>
          <w:rFonts w:asciiTheme="majorHAnsi" w:hAnsiTheme="majorHAnsi" w:cstheme="majorHAnsi"/>
          <w:sz w:val="24"/>
          <w:szCs w:val="24"/>
        </w:rPr>
        <w:t>()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r w:rsidRPr="000A0C6E">
        <w:rPr>
          <w:rFonts w:asciiTheme="majorHAnsi" w:hAnsiTheme="majorHAnsi" w:cstheme="majorHAnsi"/>
          <w:sz w:val="24"/>
          <w:szCs w:val="24"/>
        </w:rPr>
        <w:t xml:space="preserve">soup = </w:t>
      </w:r>
      <w:proofErr w:type="gramStart"/>
      <w:r w:rsidRPr="000A0C6E">
        <w:rPr>
          <w:rFonts w:asciiTheme="majorHAnsi" w:hAnsiTheme="majorHAnsi" w:cstheme="majorHAnsi"/>
          <w:sz w:val="24"/>
          <w:szCs w:val="24"/>
        </w:rPr>
        <w:t>bs(</w:t>
      </w:r>
      <w:proofErr w:type="gramEnd"/>
      <w:r w:rsidRPr="000A0C6E">
        <w:rPr>
          <w:rFonts w:asciiTheme="majorHAnsi" w:hAnsiTheme="majorHAnsi" w:cstheme="majorHAnsi"/>
          <w:sz w:val="24"/>
          <w:szCs w:val="24"/>
        </w:rPr>
        <w:t>html, '</w:t>
      </w:r>
      <w:proofErr w:type="spellStart"/>
      <w:proofErr w:type="gramStart"/>
      <w:r w:rsidRPr="000A0C6E">
        <w:rPr>
          <w:rFonts w:asciiTheme="majorHAnsi" w:hAnsiTheme="majorHAnsi" w:cstheme="majorHAnsi"/>
          <w:sz w:val="24"/>
          <w:szCs w:val="24"/>
        </w:rPr>
        <w:t>html.parser</w:t>
      </w:r>
      <w:proofErr w:type="spellEnd"/>
      <w:proofErr w:type="gramEnd"/>
      <w:r w:rsidRPr="000A0C6E">
        <w:rPr>
          <w:rFonts w:asciiTheme="majorHAnsi" w:hAnsiTheme="majorHAnsi" w:cstheme="majorHAnsi"/>
          <w:sz w:val="24"/>
          <w:szCs w:val="24"/>
        </w:rPr>
        <w:t>')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player_table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 xml:space="preserve"> = </w:t>
      </w:r>
      <w:proofErr w:type="spellStart"/>
      <w:proofErr w:type="gramStart"/>
      <w:r w:rsidRPr="000A0C6E">
        <w:rPr>
          <w:rFonts w:asciiTheme="majorHAnsi" w:hAnsiTheme="majorHAnsi" w:cstheme="majorHAnsi"/>
          <w:sz w:val="24"/>
          <w:szCs w:val="24"/>
        </w:rPr>
        <w:t>soup.find</w:t>
      </w:r>
      <w:proofErr w:type="spellEnd"/>
      <w:proofErr w:type="gramEnd"/>
      <w:r w:rsidRPr="000A0C6E">
        <w:rPr>
          <w:rFonts w:asciiTheme="majorHAnsi" w:hAnsiTheme="majorHAnsi" w:cstheme="majorHAnsi"/>
          <w:sz w:val="24"/>
          <w:szCs w:val="24"/>
        </w:rPr>
        <w:t>('table')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thead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 xml:space="preserve"> = 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player_</w:t>
      </w:r>
      <w:proofErr w:type="gramStart"/>
      <w:r w:rsidRPr="000A0C6E">
        <w:rPr>
          <w:rFonts w:asciiTheme="majorHAnsi" w:hAnsiTheme="majorHAnsi" w:cstheme="majorHAnsi"/>
          <w:sz w:val="24"/>
          <w:szCs w:val="24"/>
        </w:rPr>
        <w:t>table.find</w:t>
      </w:r>
      <w:proofErr w:type="spellEnd"/>
      <w:proofErr w:type="gramEnd"/>
      <w:r w:rsidRPr="000A0C6E">
        <w:rPr>
          <w:rFonts w:asciiTheme="majorHAnsi" w:hAnsiTheme="majorHAnsi" w:cstheme="majorHAnsi"/>
          <w:sz w:val="24"/>
          <w:szCs w:val="24"/>
        </w:rPr>
        <w:t>('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thead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')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column_headers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 xml:space="preserve"> = [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th.get_</w:t>
      </w:r>
      <w:proofErr w:type="gramStart"/>
      <w:r w:rsidRPr="000A0C6E">
        <w:rPr>
          <w:rFonts w:asciiTheme="majorHAnsi" w:hAnsiTheme="majorHAnsi" w:cstheme="majorHAnsi"/>
          <w:sz w:val="24"/>
          <w:szCs w:val="24"/>
        </w:rPr>
        <w:t>text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(</w:t>
      </w:r>
      <w:proofErr w:type="gramEnd"/>
      <w:r w:rsidRPr="000A0C6E">
        <w:rPr>
          <w:rFonts w:asciiTheme="majorHAnsi" w:hAnsiTheme="majorHAnsi" w:cstheme="majorHAnsi"/>
          <w:sz w:val="24"/>
          <w:szCs w:val="24"/>
        </w:rPr>
        <w:t xml:space="preserve">) </w:t>
      </w:r>
      <w:r w:rsidRPr="000A0C6E">
        <w:rPr>
          <w:rFonts w:asciiTheme="majorHAnsi" w:hAnsiTheme="majorHAnsi" w:cstheme="majorHAnsi"/>
          <w:b/>
          <w:sz w:val="24"/>
          <w:szCs w:val="24"/>
        </w:rPr>
        <w:t>for</w:t>
      </w:r>
      <w:r w:rsidRPr="000A0C6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th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 xml:space="preserve"> </w:t>
      </w:r>
      <w:r w:rsidRPr="000A0C6E">
        <w:rPr>
          <w:rFonts w:asciiTheme="majorHAnsi" w:hAnsiTheme="majorHAnsi" w:cstheme="majorHAnsi"/>
          <w:b/>
          <w:sz w:val="24"/>
          <w:szCs w:val="24"/>
        </w:rPr>
        <w:t>in</w:t>
      </w:r>
      <w:r w:rsidRPr="000A0C6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proofErr w:type="gramStart"/>
      <w:r w:rsidRPr="000A0C6E">
        <w:rPr>
          <w:rFonts w:asciiTheme="majorHAnsi" w:hAnsiTheme="majorHAnsi" w:cstheme="majorHAnsi"/>
          <w:sz w:val="24"/>
          <w:szCs w:val="24"/>
        </w:rPr>
        <w:t>thead.find</w:t>
      </w:r>
      <w:proofErr w:type="gramEnd"/>
      <w:r w:rsidRPr="000A0C6E">
        <w:rPr>
          <w:rFonts w:asciiTheme="majorHAnsi" w:hAnsiTheme="majorHAnsi" w:cstheme="majorHAnsi"/>
          <w:sz w:val="24"/>
          <w:szCs w:val="24"/>
        </w:rPr>
        <w:t>_all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('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th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')]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r w:rsidRPr="000A0C6E">
        <w:rPr>
          <w:rFonts w:asciiTheme="majorHAnsi" w:hAnsiTheme="majorHAnsi" w:cstheme="majorHAnsi"/>
          <w:sz w:val="24"/>
          <w:szCs w:val="24"/>
        </w:rPr>
        <w:t>print(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column_headers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)</w:t>
      </w:r>
    </w:p>
    <w:p w14:paraId="359114E8" w14:textId="77777777" w:rsidR="000A0C6E" w:rsidRPr="000A0C6E" w:rsidRDefault="000A0C6E" w:rsidP="000A0C6E">
      <w:pPr>
        <w:rPr>
          <w:rFonts w:asciiTheme="majorHAnsi" w:hAnsiTheme="majorHAnsi" w:cstheme="majorHAnsi"/>
          <w:i/>
          <w:sz w:val="24"/>
          <w:szCs w:val="24"/>
        </w:rPr>
      </w:pPr>
      <w:r w:rsidRPr="000A0C6E">
        <w:rPr>
          <w:rFonts w:asciiTheme="majorHAnsi" w:hAnsiTheme="majorHAnsi" w:cstheme="majorHAnsi"/>
          <w:sz w:val="24"/>
          <w:szCs w:val="24"/>
        </w:rPr>
        <w:t>['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Rk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', 'Player', 'Age', 'Team', 'Pos', 'G', 'GS', 'MP', 'FG', 'FGA', 'FG%', '3P', '3PA', '3P%', '2P', '2PA', '2P%', '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eFG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%', 'FT', 'FTA', 'FT%', 'ORB', 'DRB', 'TRB', 'AST', 'STL', 'BLK', 'TOV', 'PF', 'PTS', '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Trp-Dbl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', 'Awards']</w:t>
      </w:r>
    </w:p>
    <w:p w14:paraId="19DBD948" w14:textId="77777777" w:rsidR="000A0C6E" w:rsidRPr="000A0C6E" w:rsidRDefault="000A0C6E" w:rsidP="000A0C6E">
      <w:pPr>
        <w:rPr>
          <w:rFonts w:asciiTheme="majorHAnsi" w:hAnsiTheme="majorHAnsi" w:cstheme="majorHAnsi"/>
          <w:i/>
          <w:sz w:val="24"/>
          <w:szCs w:val="24"/>
        </w:rPr>
      </w:pPr>
      <w:proofErr w:type="spellStart"/>
      <w:r w:rsidRPr="000A0C6E">
        <w:rPr>
          <w:rFonts w:asciiTheme="majorHAnsi" w:hAnsiTheme="majorHAnsi" w:cstheme="majorHAnsi"/>
          <w:sz w:val="24"/>
          <w:szCs w:val="24"/>
        </w:rPr>
        <w:lastRenderedPageBreak/>
        <w:t>tbody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 xml:space="preserve"> = 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player_</w:t>
      </w:r>
      <w:proofErr w:type="gramStart"/>
      <w:r w:rsidRPr="000A0C6E">
        <w:rPr>
          <w:rFonts w:asciiTheme="majorHAnsi" w:hAnsiTheme="majorHAnsi" w:cstheme="majorHAnsi"/>
          <w:sz w:val="24"/>
          <w:szCs w:val="24"/>
        </w:rPr>
        <w:t>table.find</w:t>
      </w:r>
      <w:proofErr w:type="spellEnd"/>
      <w:proofErr w:type="gramEnd"/>
      <w:r w:rsidRPr="000A0C6E">
        <w:rPr>
          <w:rFonts w:asciiTheme="majorHAnsi" w:hAnsiTheme="majorHAnsi" w:cstheme="majorHAnsi"/>
          <w:sz w:val="24"/>
          <w:szCs w:val="24"/>
        </w:rPr>
        <w:t>('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tbody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')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r w:rsidRPr="000A0C6E">
        <w:rPr>
          <w:rFonts w:asciiTheme="majorHAnsi" w:hAnsiTheme="majorHAnsi" w:cstheme="majorHAnsi"/>
          <w:sz w:val="24"/>
          <w:szCs w:val="24"/>
        </w:rPr>
        <w:t xml:space="preserve">rows = </w:t>
      </w:r>
      <w:proofErr w:type="spellStart"/>
      <w:proofErr w:type="gramStart"/>
      <w:r w:rsidRPr="000A0C6E">
        <w:rPr>
          <w:rFonts w:asciiTheme="majorHAnsi" w:hAnsiTheme="majorHAnsi" w:cstheme="majorHAnsi"/>
          <w:sz w:val="24"/>
          <w:szCs w:val="24"/>
        </w:rPr>
        <w:t>tbody.find</w:t>
      </w:r>
      <w:proofErr w:type="gramEnd"/>
      <w:r w:rsidRPr="000A0C6E">
        <w:rPr>
          <w:rFonts w:asciiTheme="majorHAnsi" w:hAnsiTheme="majorHAnsi" w:cstheme="majorHAnsi"/>
          <w:sz w:val="24"/>
          <w:szCs w:val="24"/>
        </w:rPr>
        <w:t>_all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('tr')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proofErr w:type="gramStart"/>
      <w:r w:rsidRPr="000A0C6E">
        <w:rPr>
          <w:rFonts w:asciiTheme="majorHAnsi" w:hAnsiTheme="majorHAnsi" w:cstheme="majorHAnsi"/>
          <w:sz w:val="24"/>
          <w:szCs w:val="24"/>
        </w:rPr>
        <w:t>print(</w:t>
      </w:r>
      <w:proofErr w:type="spellStart"/>
      <w:proofErr w:type="gramEnd"/>
      <w:r w:rsidRPr="000A0C6E">
        <w:rPr>
          <w:rFonts w:asciiTheme="majorHAnsi" w:hAnsiTheme="majorHAnsi" w:cstheme="majorHAnsi"/>
          <w:sz w:val="24"/>
          <w:szCs w:val="24"/>
        </w:rPr>
        <w:t>f"Found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 xml:space="preserve"> {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len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(rows)} rows in the table body.")</w:t>
      </w:r>
    </w:p>
    <w:p w14:paraId="222B6032" w14:textId="77777777" w:rsidR="000A0C6E" w:rsidRPr="000A0C6E" w:rsidRDefault="000A0C6E" w:rsidP="000A0C6E">
      <w:pPr>
        <w:rPr>
          <w:rFonts w:asciiTheme="majorHAnsi" w:hAnsiTheme="majorHAnsi" w:cstheme="majorHAnsi"/>
          <w:i/>
          <w:sz w:val="24"/>
          <w:szCs w:val="24"/>
        </w:rPr>
      </w:pPr>
      <w:r w:rsidRPr="000A0C6E">
        <w:rPr>
          <w:rFonts w:asciiTheme="majorHAnsi" w:hAnsiTheme="majorHAnsi" w:cstheme="majorHAnsi"/>
          <w:sz w:val="24"/>
          <w:szCs w:val="24"/>
        </w:rPr>
        <w:t>Found 736 rows in the table body.</w:t>
      </w:r>
    </w:p>
    <w:p w14:paraId="75162B1D" w14:textId="77777777" w:rsidR="000A0C6E" w:rsidRPr="000A0C6E" w:rsidRDefault="000A0C6E" w:rsidP="000A0C6E">
      <w:pPr>
        <w:rPr>
          <w:rFonts w:asciiTheme="majorHAnsi" w:hAnsiTheme="majorHAnsi" w:cstheme="majorHAnsi"/>
          <w:i/>
          <w:sz w:val="24"/>
          <w:szCs w:val="24"/>
        </w:rPr>
      </w:pPr>
      <w:proofErr w:type="spellStart"/>
      <w:r w:rsidRPr="000A0C6E">
        <w:rPr>
          <w:rFonts w:asciiTheme="majorHAnsi" w:hAnsiTheme="majorHAnsi" w:cstheme="majorHAnsi"/>
          <w:sz w:val="24"/>
          <w:szCs w:val="24"/>
        </w:rPr>
        <w:t>player_data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 xml:space="preserve"> = []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r w:rsidRPr="000A0C6E">
        <w:rPr>
          <w:rFonts w:asciiTheme="majorHAnsi" w:hAnsiTheme="majorHAnsi" w:cstheme="majorHAnsi"/>
          <w:b/>
          <w:sz w:val="24"/>
          <w:szCs w:val="24"/>
        </w:rPr>
        <w:t>for</w:t>
      </w:r>
      <w:r w:rsidRPr="000A0C6E">
        <w:rPr>
          <w:rFonts w:asciiTheme="majorHAnsi" w:hAnsiTheme="majorHAnsi" w:cstheme="majorHAnsi"/>
          <w:sz w:val="24"/>
          <w:szCs w:val="24"/>
        </w:rPr>
        <w:t xml:space="preserve"> row </w:t>
      </w:r>
      <w:r w:rsidRPr="000A0C6E">
        <w:rPr>
          <w:rFonts w:asciiTheme="majorHAnsi" w:hAnsiTheme="majorHAnsi" w:cstheme="majorHAnsi"/>
          <w:b/>
          <w:sz w:val="24"/>
          <w:szCs w:val="24"/>
        </w:rPr>
        <w:t>in</w:t>
      </w:r>
      <w:r w:rsidRPr="000A0C6E">
        <w:rPr>
          <w:rFonts w:asciiTheme="majorHAnsi" w:hAnsiTheme="majorHAnsi" w:cstheme="majorHAnsi"/>
          <w:sz w:val="24"/>
          <w:szCs w:val="24"/>
        </w:rPr>
        <w:t xml:space="preserve"> rows: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r w:rsidRPr="000A0C6E">
        <w:rPr>
          <w:rFonts w:asciiTheme="majorHAnsi" w:hAnsiTheme="majorHAnsi" w:cstheme="majorHAnsi"/>
          <w:sz w:val="24"/>
          <w:szCs w:val="24"/>
        </w:rPr>
        <w:t xml:space="preserve">    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player_info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 xml:space="preserve"> = {}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r w:rsidRPr="000A0C6E">
        <w:rPr>
          <w:rFonts w:asciiTheme="majorHAnsi" w:hAnsiTheme="majorHAnsi" w:cstheme="majorHAnsi"/>
          <w:sz w:val="24"/>
          <w:szCs w:val="24"/>
        </w:rPr>
        <w:t xml:space="preserve">    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player_name_tag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 xml:space="preserve"> = 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row.find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('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th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', {'data-stat': 'player'})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r w:rsidRPr="000A0C6E">
        <w:rPr>
          <w:rFonts w:asciiTheme="majorHAnsi" w:hAnsiTheme="majorHAnsi" w:cstheme="majorHAnsi"/>
          <w:sz w:val="24"/>
          <w:szCs w:val="24"/>
        </w:rPr>
        <w:t xml:space="preserve">    </w:t>
      </w:r>
      <w:r w:rsidRPr="000A0C6E">
        <w:rPr>
          <w:rFonts w:asciiTheme="majorHAnsi" w:hAnsiTheme="majorHAnsi" w:cstheme="majorHAnsi"/>
          <w:b/>
          <w:sz w:val="24"/>
          <w:szCs w:val="24"/>
        </w:rPr>
        <w:t>if</w:t>
      </w:r>
      <w:r w:rsidRPr="000A0C6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player_name_tag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: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r w:rsidRPr="000A0C6E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player_info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 xml:space="preserve">['Name'] = 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player_name_tag.get_text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()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r w:rsidRPr="000A0C6E">
        <w:rPr>
          <w:rFonts w:asciiTheme="majorHAnsi" w:hAnsiTheme="majorHAnsi" w:cstheme="majorHAnsi"/>
          <w:sz w:val="24"/>
          <w:szCs w:val="24"/>
        </w:rPr>
        <w:t xml:space="preserve">    </w:t>
      </w:r>
      <w:r w:rsidRPr="000A0C6E">
        <w:rPr>
          <w:rFonts w:asciiTheme="majorHAnsi" w:hAnsiTheme="majorHAnsi" w:cstheme="majorHAnsi"/>
          <w:b/>
          <w:sz w:val="24"/>
          <w:szCs w:val="24"/>
        </w:rPr>
        <w:t>for</w:t>
      </w:r>
      <w:r w:rsidRPr="000A0C6E">
        <w:rPr>
          <w:rFonts w:asciiTheme="majorHAnsi" w:hAnsiTheme="majorHAnsi" w:cstheme="majorHAnsi"/>
          <w:sz w:val="24"/>
          <w:szCs w:val="24"/>
        </w:rPr>
        <w:t xml:space="preserve"> stat </w:t>
      </w:r>
      <w:r w:rsidRPr="000A0C6E">
        <w:rPr>
          <w:rFonts w:asciiTheme="majorHAnsi" w:hAnsiTheme="majorHAnsi" w:cstheme="majorHAnsi"/>
          <w:b/>
          <w:sz w:val="24"/>
          <w:szCs w:val="24"/>
        </w:rPr>
        <w:t>in</w:t>
      </w:r>
      <w:r w:rsidRPr="000A0C6E">
        <w:rPr>
          <w:rFonts w:asciiTheme="majorHAnsi" w:hAnsiTheme="majorHAnsi" w:cstheme="majorHAnsi"/>
          <w:sz w:val="24"/>
          <w:szCs w:val="24"/>
        </w:rPr>
        <w:t xml:space="preserve"> ['pos', '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fg_pct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', 'fg3_pct', 'fg2_pct', '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ft_pct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', 'orb', '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drb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', '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ast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', 'blk', '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stl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', 'pts']: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r w:rsidRPr="000A0C6E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stat_tag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 xml:space="preserve"> = 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row.find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('td', {'data-stat': stat})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r w:rsidRPr="000A0C6E">
        <w:rPr>
          <w:rFonts w:asciiTheme="majorHAnsi" w:hAnsiTheme="majorHAnsi" w:cstheme="majorHAnsi"/>
          <w:sz w:val="24"/>
          <w:szCs w:val="24"/>
        </w:rPr>
        <w:t xml:space="preserve">        </w:t>
      </w:r>
      <w:r w:rsidRPr="000A0C6E">
        <w:rPr>
          <w:rFonts w:asciiTheme="majorHAnsi" w:hAnsiTheme="majorHAnsi" w:cstheme="majorHAnsi"/>
          <w:b/>
          <w:sz w:val="24"/>
          <w:szCs w:val="24"/>
        </w:rPr>
        <w:t>if</w:t>
      </w:r>
      <w:r w:rsidRPr="000A0C6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stat_tag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: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r w:rsidRPr="000A0C6E">
        <w:rPr>
          <w:rFonts w:asciiTheme="majorHAnsi" w:hAnsiTheme="majorHAnsi" w:cstheme="majorHAnsi"/>
          <w:sz w:val="24"/>
          <w:szCs w:val="24"/>
        </w:rPr>
        <w:t xml:space="preserve">            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player_info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[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stat.replace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 xml:space="preserve">('_pct', '%').capitalize()] = 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stat_tag.get_text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()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r w:rsidRPr="000A0C6E">
        <w:rPr>
          <w:rFonts w:asciiTheme="majorHAnsi" w:hAnsiTheme="majorHAnsi" w:cstheme="majorHAnsi"/>
          <w:sz w:val="24"/>
          <w:szCs w:val="24"/>
        </w:rPr>
        <w:t xml:space="preserve">    </w:t>
      </w:r>
      <w:r w:rsidRPr="000A0C6E">
        <w:rPr>
          <w:rFonts w:asciiTheme="majorHAnsi" w:hAnsiTheme="majorHAnsi" w:cstheme="majorHAnsi"/>
          <w:b/>
          <w:sz w:val="24"/>
          <w:szCs w:val="24"/>
        </w:rPr>
        <w:t>if</w:t>
      </w:r>
      <w:r w:rsidRPr="000A0C6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player_info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: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r w:rsidRPr="000A0C6E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player_data.append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(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player_info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)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r w:rsidRPr="000A0C6E">
        <w:rPr>
          <w:rFonts w:asciiTheme="majorHAnsi" w:hAnsiTheme="majorHAnsi" w:cstheme="majorHAnsi"/>
          <w:sz w:val="24"/>
          <w:szCs w:val="24"/>
        </w:rPr>
        <w:t>print(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f"Extracted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 xml:space="preserve"> data for {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len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(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player_data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)} players.")</w:t>
      </w:r>
    </w:p>
    <w:p w14:paraId="6E80E647" w14:textId="77777777" w:rsidR="000A0C6E" w:rsidRPr="000A0C6E" w:rsidRDefault="000A0C6E" w:rsidP="000A0C6E">
      <w:pPr>
        <w:rPr>
          <w:rFonts w:asciiTheme="majorHAnsi" w:hAnsiTheme="majorHAnsi" w:cstheme="majorHAnsi"/>
          <w:i/>
          <w:sz w:val="24"/>
          <w:szCs w:val="24"/>
        </w:rPr>
      </w:pPr>
      <w:r w:rsidRPr="000A0C6E">
        <w:rPr>
          <w:rFonts w:asciiTheme="majorHAnsi" w:hAnsiTheme="majorHAnsi" w:cstheme="majorHAnsi"/>
          <w:sz w:val="24"/>
          <w:szCs w:val="24"/>
        </w:rPr>
        <w:t>Extracted data for 736 players.</w:t>
      </w:r>
    </w:p>
    <w:p w14:paraId="620F1D9D" w14:textId="77777777" w:rsidR="000A0C6E" w:rsidRPr="000A0C6E" w:rsidRDefault="000A0C6E" w:rsidP="000A0C6E">
      <w:pPr>
        <w:rPr>
          <w:rFonts w:asciiTheme="majorHAnsi" w:hAnsiTheme="majorHAnsi" w:cstheme="majorHAnsi"/>
          <w:i/>
          <w:sz w:val="24"/>
          <w:szCs w:val="24"/>
        </w:rPr>
      </w:pPr>
      <w:r w:rsidRPr="000A0C6E">
        <w:rPr>
          <w:rFonts w:asciiTheme="majorHAnsi" w:hAnsiTheme="majorHAnsi" w:cstheme="majorHAnsi"/>
          <w:sz w:val="24"/>
          <w:szCs w:val="24"/>
        </w:rPr>
        <w:t>import pandas as pd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player_data_list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 xml:space="preserve"> = []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r w:rsidRPr="000A0C6E">
        <w:rPr>
          <w:rFonts w:asciiTheme="majorHAnsi" w:hAnsiTheme="majorHAnsi" w:cstheme="majorHAnsi"/>
          <w:b/>
          <w:sz w:val="24"/>
          <w:szCs w:val="24"/>
        </w:rPr>
        <w:t>for</w:t>
      </w:r>
      <w:r w:rsidRPr="000A0C6E">
        <w:rPr>
          <w:rFonts w:asciiTheme="majorHAnsi" w:hAnsiTheme="majorHAnsi" w:cstheme="majorHAnsi"/>
          <w:sz w:val="24"/>
          <w:szCs w:val="24"/>
        </w:rPr>
        <w:t xml:space="preserve"> row </w:t>
      </w:r>
      <w:r w:rsidRPr="000A0C6E">
        <w:rPr>
          <w:rFonts w:asciiTheme="majorHAnsi" w:hAnsiTheme="majorHAnsi" w:cstheme="majorHAnsi"/>
          <w:b/>
          <w:sz w:val="24"/>
          <w:szCs w:val="24"/>
        </w:rPr>
        <w:t>in</w:t>
      </w:r>
      <w:r w:rsidRPr="000A0C6E">
        <w:rPr>
          <w:rFonts w:asciiTheme="majorHAnsi" w:hAnsiTheme="majorHAnsi" w:cstheme="majorHAnsi"/>
          <w:sz w:val="24"/>
          <w:szCs w:val="24"/>
        </w:rPr>
        <w:t xml:space="preserve"> rows: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r w:rsidRPr="000A0C6E">
        <w:rPr>
          <w:rFonts w:asciiTheme="majorHAnsi" w:hAnsiTheme="majorHAnsi" w:cstheme="majorHAnsi"/>
          <w:sz w:val="24"/>
          <w:szCs w:val="24"/>
        </w:rPr>
        <w:t xml:space="preserve">    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player_info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 xml:space="preserve"> = {}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r w:rsidRPr="000A0C6E">
        <w:rPr>
          <w:rFonts w:asciiTheme="majorHAnsi" w:hAnsiTheme="majorHAnsi" w:cstheme="majorHAnsi"/>
          <w:sz w:val="24"/>
          <w:szCs w:val="24"/>
        </w:rPr>
        <w:t xml:space="preserve">    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player_name_tag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 xml:space="preserve"> = 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row.find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('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th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', {'data-stat': 'player'})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r w:rsidRPr="000A0C6E">
        <w:rPr>
          <w:rFonts w:asciiTheme="majorHAnsi" w:hAnsiTheme="majorHAnsi" w:cstheme="majorHAnsi"/>
          <w:sz w:val="24"/>
          <w:szCs w:val="24"/>
        </w:rPr>
        <w:t xml:space="preserve">    </w:t>
      </w:r>
      <w:r w:rsidRPr="000A0C6E">
        <w:rPr>
          <w:rFonts w:asciiTheme="majorHAnsi" w:hAnsiTheme="majorHAnsi" w:cstheme="majorHAnsi"/>
          <w:b/>
          <w:sz w:val="24"/>
          <w:szCs w:val="24"/>
        </w:rPr>
        <w:t>if</w:t>
      </w:r>
      <w:r w:rsidRPr="000A0C6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player_name_tag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: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r w:rsidRPr="000A0C6E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player_info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 xml:space="preserve">['Name'] = 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player_name_tag.get_text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()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r w:rsidRPr="000A0C6E">
        <w:rPr>
          <w:rFonts w:asciiTheme="majorHAnsi" w:hAnsiTheme="majorHAnsi" w:cstheme="majorHAnsi"/>
          <w:sz w:val="24"/>
          <w:szCs w:val="24"/>
        </w:rPr>
        <w:t xml:space="preserve">    </w:t>
      </w:r>
      <w:r w:rsidRPr="000A0C6E">
        <w:rPr>
          <w:rFonts w:asciiTheme="majorHAnsi" w:hAnsiTheme="majorHAnsi" w:cstheme="majorHAnsi"/>
          <w:b/>
          <w:sz w:val="24"/>
          <w:szCs w:val="24"/>
        </w:rPr>
        <w:t>for</w:t>
      </w:r>
      <w:r w:rsidRPr="000A0C6E">
        <w:rPr>
          <w:rFonts w:asciiTheme="majorHAnsi" w:hAnsiTheme="majorHAnsi" w:cstheme="majorHAnsi"/>
          <w:sz w:val="24"/>
          <w:szCs w:val="24"/>
        </w:rPr>
        <w:t xml:space="preserve"> stat </w:t>
      </w:r>
      <w:r w:rsidRPr="000A0C6E">
        <w:rPr>
          <w:rFonts w:asciiTheme="majorHAnsi" w:hAnsiTheme="majorHAnsi" w:cstheme="majorHAnsi"/>
          <w:b/>
          <w:sz w:val="24"/>
          <w:szCs w:val="24"/>
        </w:rPr>
        <w:t>in</w:t>
      </w:r>
      <w:r w:rsidRPr="000A0C6E">
        <w:rPr>
          <w:rFonts w:asciiTheme="majorHAnsi" w:hAnsiTheme="majorHAnsi" w:cstheme="majorHAnsi"/>
          <w:sz w:val="24"/>
          <w:szCs w:val="24"/>
        </w:rPr>
        <w:t xml:space="preserve"> ['pos', '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fg_pct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', 'fg3_pct', 'fg2_pct', '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ft_pct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', 'orb', '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drb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', '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ast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', 'blk', '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stl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', 'pts']: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r w:rsidRPr="000A0C6E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stat_tag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 xml:space="preserve"> = 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row.find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('td', {'data-stat': stat})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r w:rsidRPr="000A0C6E">
        <w:rPr>
          <w:rFonts w:asciiTheme="majorHAnsi" w:hAnsiTheme="majorHAnsi" w:cstheme="majorHAnsi"/>
          <w:sz w:val="24"/>
          <w:szCs w:val="24"/>
        </w:rPr>
        <w:t xml:space="preserve">        </w:t>
      </w:r>
      <w:r w:rsidRPr="000A0C6E">
        <w:rPr>
          <w:rFonts w:asciiTheme="majorHAnsi" w:hAnsiTheme="majorHAnsi" w:cstheme="majorHAnsi"/>
          <w:b/>
          <w:sz w:val="24"/>
          <w:szCs w:val="24"/>
        </w:rPr>
        <w:t>if</w:t>
      </w:r>
      <w:r w:rsidRPr="000A0C6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stat_tag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: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r w:rsidRPr="000A0C6E">
        <w:rPr>
          <w:rFonts w:asciiTheme="majorHAnsi" w:hAnsiTheme="majorHAnsi" w:cstheme="majorHAnsi"/>
          <w:sz w:val="24"/>
          <w:szCs w:val="24"/>
        </w:rPr>
        <w:t xml:space="preserve">            </w:t>
      </w:r>
      <w:r w:rsidRPr="000A0C6E">
        <w:rPr>
          <w:rFonts w:asciiTheme="majorHAnsi" w:hAnsiTheme="majorHAnsi" w:cstheme="majorHAnsi"/>
          <w:b/>
          <w:sz w:val="24"/>
          <w:szCs w:val="24"/>
        </w:rPr>
        <w:t>if</w:t>
      </w:r>
      <w:r w:rsidRPr="000A0C6E">
        <w:rPr>
          <w:rFonts w:asciiTheme="majorHAnsi" w:hAnsiTheme="majorHAnsi" w:cstheme="majorHAnsi"/>
          <w:sz w:val="24"/>
          <w:szCs w:val="24"/>
        </w:rPr>
        <w:t xml:space="preserve"> stat == 'pos':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r w:rsidRPr="000A0C6E">
        <w:rPr>
          <w:rFonts w:asciiTheme="majorHAnsi" w:hAnsiTheme="majorHAnsi" w:cstheme="majorHAnsi"/>
          <w:sz w:val="24"/>
          <w:szCs w:val="24"/>
        </w:rPr>
        <w:t xml:space="preserve">                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player_info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['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Pos'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 xml:space="preserve">] = 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stat_tag.get_text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()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r w:rsidRPr="000A0C6E">
        <w:rPr>
          <w:rFonts w:asciiTheme="majorHAnsi" w:hAnsiTheme="majorHAnsi" w:cstheme="majorHAnsi"/>
          <w:sz w:val="24"/>
          <w:szCs w:val="24"/>
        </w:rPr>
        <w:t xml:space="preserve">            </w:t>
      </w:r>
      <w:proofErr w:type="spellStart"/>
      <w:r w:rsidRPr="000A0C6E">
        <w:rPr>
          <w:rFonts w:asciiTheme="majorHAnsi" w:hAnsiTheme="majorHAnsi" w:cstheme="majorHAnsi"/>
          <w:b/>
          <w:sz w:val="24"/>
          <w:szCs w:val="24"/>
        </w:rPr>
        <w:t>elif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 xml:space="preserve"> '_pct' </w:t>
      </w:r>
      <w:r w:rsidRPr="000A0C6E">
        <w:rPr>
          <w:rFonts w:asciiTheme="majorHAnsi" w:hAnsiTheme="majorHAnsi" w:cstheme="majorHAnsi"/>
          <w:b/>
          <w:sz w:val="24"/>
          <w:szCs w:val="24"/>
        </w:rPr>
        <w:t>in</w:t>
      </w:r>
      <w:r w:rsidRPr="000A0C6E">
        <w:rPr>
          <w:rFonts w:asciiTheme="majorHAnsi" w:hAnsiTheme="majorHAnsi" w:cstheme="majorHAnsi"/>
          <w:sz w:val="24"/>
          <w:szCs w:val="24"/>
        </w:rPr>
        <w:t xml:space="preserve"> stat: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r w:rsidRPr="000A0C6E">
        <w:rPr>
          <w:rFonts w:asciiTheme="majorHAnsi" w:hAnsiTheme="majorHAnsi" w:cstheme="majorHAnsi"/>
          <w:sz w:val="24"/>
          <w:szCs w:val="24"/>
        </w:rPr>
        <w:lastRenderedPageBreak/>
        <w:t xml:space="preserve">                 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player_info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[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stat.replace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 xml:space="preserve">('_pct', '%').capitalize()] = 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stat_tag.get_text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()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r w:rsidRPr="000A0C6E">
        <w:rPr>
          <w:rFonts w:asciiTheme="majorHAnsi" w:hAnsiTheme="majorHAnsi" w:cstheme="majorHAnsi"/>
          <w:sz w:val="24"/>
          <w:szCs w:val="24"/>
        </w:rPr>
        <w:t xml:space="preserve">            </w:t>
      </w:r>
      <w:r w:rsidRPr="000A0C6E">
        <w:rPr>
          <w:rFonts w:asciiTheme="majorHAnsi" w:hAnsiTheme="majorHAnsi" w:cstheme="majorHAnsi"/>
          <w:b/>
          <w:sz w:val="24"/>
          <w:szCs w:val="24"/>
        </w:rPr>
        <w:t>else</w:t>
      </w:r>
      <w:r w:rsidRPr="000A0C6E">
        <w:rPr>
          <w:rFonts w:asciiTheme="majorHAnsi" w:hAnsiTheme="majorHAnsi" w:cstheme="majorHAnsi"/>
          <w:sz w:val="24"/>
          <w:szCs w:val="24"/>
        </w:rPr>
        <w:t>: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r w:rsidRPr="000A0C6E">
        <w:rPr>
          <w:rFonts w:asciiTheme="majorHAnsi" w:hAnsiTheme="majorHAnsi" w:cstheme="majorHAnsi"/>
          <w:sz w:val="24"/>
          <w:szCs w:val="24"/>
        </w:rPr>
        <w:t xml:space="preserve">                 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player_info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[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stat.capitalize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 xml:space="preserve">()] = 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stat_tag.get_text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()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r w:rsidRPr="000A0C6E">
        <w:rPr>
          <w:rFonts w:asciiTheme="majorHAnsi" w:hAnsiTheme="majorHAnsi" w:cstheme="majorHAnsi"/>
          <w:sz w:val="24"/>
          <w:szCs w:val="24"/>
        </w:rPr>
        <w:t xml:space="preserve">    </w:t>
      </w:r>
      <w:r w:rsidRPr="000A0C6E">
        <w:rPr>
          <w:rFonts w:asciiTheme="majorHAnsi" w:hAnsiTheme="majorHAnsi" w:cstheme="majorHAnsi"/>
          <w:b/>
          <w:sz w:val="24"/>
          <w:szCs w:val="24"/>
        </w:rPr>
        <w:t>if</w:t>
      </w:r>
      <w:r w:rsidRPr="000A0C6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player_info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: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r w:rsidRPr="000A0C6E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player_data_list.append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(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player_info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)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r w:rsidRPr="000A0C6E">
        <w:rPr>
          <w:rFonts w:asciiTheme="majorHAnsi" w:hAnsiTheme="majorHAnsi" w:cstheme="majorHAnsi"/>
          <w:sz w:val="24"/>
          <w:szCs w:val="24"/>
        </w:rPr>
        <w:t>columns = [ '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Name','Pos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', '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Fg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%', 'Fg3%', 'Fg2%', 'Ft%', 'Orb', '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Drb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', 'Ast', 'Blk', '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Stl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', 'Pts']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df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 xml:space="preserve"> = 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pd.DataFrame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(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player_data_list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, columns=columns)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r w:rsidRPr="000A0C6E">
        <w:rPr>
          <w:rFonts w:asciiTheme="majorHAnsi" w:hAnsiTheme="majorHAnsi" w:cstheme="majorHAnsi"/>
          <w:sz w:val="24"/>
          <w:szCs w:val="24"/>
        </w:rPr>
        <w:t>display(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df.head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())</w:t>
      </w:r>
    </w:p>
    <w:p w14:paraId="78EFF88F" w14:textId="77777777" w:rsidR="000A0C6E" w:rsidRPr="000A0C6E" w:rsidRDefault="000A0C6E" w:rsidP="000A0C6E">
      <w:pPr>
        <w:rPr>
          <w:rFonts w:asciiTheme="majorHAnsi" w:hAnsiTheme="majorHAnsi" w:cstheme="majorHAnsi"/>
          <w:i/>
          <w:sz w:val="24"/>
          <w:szCs w:val="24"/>
        </w:rPr>
      </w:pPr>
      <w:r w:rsidRPr="000A0C6E">
        <w:rPr>
          <w:rFonts w:asciiTheme="majorHAnsi" w:hAnsiTheme="majorHAnsi" w:cstheme="majorHAnsi"/>
          <w:sz w:val="24"/>
          <w:szCs w:val="24"/>
        </w:rPr>
        <w:t>{"summary":"{\n  \"name\": \"display(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df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\",\n  \"rows\": 5,\n  \"fields\": [\n    {\n      \"column\": \"Name\",\n      \"properties\": {\n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dtype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\"number\",\n        \"std\": null,\n        \"min\": null,\n        \"max\": null,\n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num_unique_values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0,\n        \"samples\": [],\n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semantic_type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\"\",\n        \"description\": \"\"\n      }\n    },\n    {\n      \"column\": \"Pos\",\n      \"properties\": {\n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dtype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\"string\",\n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num_unique_values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3,\n        \"samples\": [],\n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semantic_type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\"\",\n        \"description\": \"\"\n      }\n    },\n    {\n      \"column\":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Fg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%\",\n      \"properties\": {\n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dtype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\"string\",\n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num_unique_values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5,\n        \"samples\": [],\n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semantic_type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\"\",\n        \"description\": \"\"\n      }\n    },\n    {\n      \"column\": \"Fg3%\",\n      \"properties\": {\n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dtype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\"string\",\n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num_unique_values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5,\n        \"samples\": [],\n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semantic_type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\"\",\n        \"description\": \"\"\n      }\n    },\n    {\n      \"column\": \"Fg2%\",\n      \"properties\": {\n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dtype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\"string\",\n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num_unique_values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5,\n        \"samples\": [],\n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semantic_type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\"\",\n        \"description\": \"\"\n      }\n    },\n    {\n      \"column\": \"Ft%\",\n      \"properties\": {\n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dtype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\"string\",\n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num_unique_values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5,\n        \"samples\": [],\n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semantic_type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\"\",\n        \"description\": \"\"\n      }\n    },\n    {\n      \"column\": \"Orb\",\n      \"properties\": {\n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dtype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\"string\",\n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num_unique_values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5,\n        \"samples\": [],\n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semantic_type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\"\",\n        \"description\": \"\"\n      }\n    },\n    {\n      \"column\":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Drb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\",\n      \"properties\": {\n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dtype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\"string\",\n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num_unique_values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5,\n        \"samples\": [],\n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semantic_type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\"\",\n        \"description\": \"\"\n      }\n    },\n    {\n      \"column\": \"Ast\",\n      \"properties\": {\n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dtype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\"string\",\n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num_unique_values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5,\n        \"samples\": [],\n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semantic_type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\"\",\n        \"description\": \"\"\n      }\n    },\n    {\n      \"column\": \"Blk\",\n      \"properties\": {\n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dtype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\"string\",\n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num_unique_values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 xml:space="preserve">\": 5,\n        \"samples\": [],\n        </w:t>
      </w:r>
      <w:r w:rsidRPr="000A0C6E">
        <w:rPr>
          <w:rFonts w:asciiTheme="majorHAnsi" w:hAnsiTheme="majorHAnsi" w:cstheme="majorHAnsi"/>
          <w:sz w:val="24"/>
          <w:szCs w:val="24"/>
        </w:rPr>
        <w:lastRenderedPageBreak/>
        <w:t>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semantic_type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\"\",\n        \"description\": \"\"\n      }\n    },\n    {\n      \"column\":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Stl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\",\n      \"properties\": {\n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dtype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\"string\",\n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num_unique_values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5,\n        \"samples\": [],\n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semantic_type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\"\",\n        \"description\": \"\"\n      }\n    },\n    {\n      \"column\": \"Pts\",\n      \"properties\": {\n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dtype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\"string\",\n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num_unique_values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5,\n        \"samples\": [],\n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semantic_type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\"\",\n        \"description\": \"\"\n      }\n    }\n  ]\n}","type":"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dataframe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"}</w:t>
      </w:r>
    </w:p>
    <w:p w14:paraId="291F6EB3" w14:textId="77777777" w:rsidR="000A0C6E" w:rsidRPr="000A0C6E" w:rsidRDefault="000A0C6E" w:rsidP="000A0C6E">
      <w:pPr>
        <w:rPr>
          <w:rFonts w:asciiTheme="majorHAnsi" w:hAnsiTheme="majorHAnsi" w:cstheme="majorHAnsi"/>
          <w:i/>
          <w:sz w:val="24"/>
          <w:szCs w:val="24"/>
        </w:rPr>
      </w:pPr>
      <w:r w:rsidRPr="000A0C6E">
        <w:rPr>
          <w:rFonts w:asciiTheme="majorHAnsi" w:hAnsiTheme="majorHAnsi" w:cstheme="majorHAnsi"/>
          <w:sz w:val="24"/>
          <w:szCs w:val="24"/>
        </w:rPr>
        <w:t>display(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df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)</w:t>
      </w:r>
    </w:p>
    <w:p w14:paraId="35E6A078" w14:textId="77777777" w:rsidR="000A0C6E" w:rsidRPr="000A0C6E" w:rsidRDefault="000A0C6E" w:rsidP="000A0C6E">
      <w:pPr>
        <w:rPr>
          <w:rFonts w:asciiTheme="majorHAnsi" w:hAnsiTheme="majorHAnsi" w:cstheme="majorHAnsi"/>
          <w:i/>
          <w:sz w:val="24"/>
          <w:szCs w:val="24"/>
        </w:rPr>
      </w:pPr>
      <w:r w:rsidRPr="000A0C6E">
        <w:rPr>
          <w:rFonts w:asciiTheme="majorHAnsi" w:hAnsiTheme="majorHAnsi" w:cstheme="majorHAnsi"/>
          <w:sz w:val="24"/>
          <w:szCs w:val="24"/>
        </w:rPr>
        <w:t>{"summary":"{\n  \"name\":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df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\",\n  \"rows\": 736,\n  \"fields\": [\n    {\n      \"column\": \"Name\",\n      \"properties\": {\n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dtype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\"number\",\n        \"std\": null,\n        \"min\": null,\n        \"max\": null,\n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num_unique_values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0,\n        \"samples\": [],\n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semantic_type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\"\",\n        \"description\": \"\"\n      }\n    },\n    {\n      \"column\": \"Pos\",\n      \"properties\": {\n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dtype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\"category\",\n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num_unique_values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6,\n        \"samples\": [],\n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semantic_type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\"\",\n        \"description\": \"\"\n      }\n    },\n    {\n      \"column\":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Fg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%\",\n      \"properties\": {\n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dtype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\"category\",\n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num_unique_values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274,\n        \"samples\": [],\n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semantic_type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\"\",\n        \"description\": \"\"\n      }\n    },\n    {\n      \"column\": \"Fg3%\",\n      \"properties\": {\n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dtype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\"category\",\n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num_unique_values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218,\n        \"samples\": [],\n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semantic_type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\"\",\n        \"description\": \"\"\n      }\n    },\n    {\n      \"column\": \"Fg2%\",\n      \"properties\": {\n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dtype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\"category\",\n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num_unique_values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267,\n        \"samples\": [],\n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semantic_type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\"\",\n        \"description\": \"\"\n      }\n    },\n    {\n      \"column\": \"Ft%\",\n      \"properties\": {\n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dtype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\"category\",\n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num_unique_values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273,\n        \"samples\": [],\n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semantic_type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\"\",\n        \"description\": \"\"\n      }\n    },\n    {\n      \"column\": \"Orb\",\n      \"properties\": {\n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dtype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\"category\",\n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num_unique_values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143,\n        \"samples\": [],\n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semantic_type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\"\",\n        \"description\": \"\"\n      }\n    },\n    {\n      \"column\":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Drb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\",\n      \"properties\": {\n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dtype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\"category\",\n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num_unique_values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294,\n        \"samples\": [],\n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semantic_type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\"\",\n        \"description\": \"\"\n      }\n    },\n    {\n      \"column\": \"Ast\",\n      \"properties\": {\n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dtype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\"category\",\n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num_unique_values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266,\n        \"samples\": [],\n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semantic_type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\"\",\n        \"description\": \"\"\n      }\n    },\n    {\n      \"column\": \"Blk\",\n      \"properties\": {\n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dtype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\"category\",\n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num_unique_values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91,\n        \"samples\": [],\n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semantic_type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\"\",\n        \"description\": \"\"\n      }\n    },\n    {\n      \"column\":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Stl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\",\n      \"properties\": {\n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dtype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\"category\",\n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num_unique_values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103,\n        \"samples\": [],\n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semantic_type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 xml:space="preserve">\": \"\",\n        </w:t>
      </w:r>
      <w:r w:rsidRPr="000A0C6E">
        <w:rPr>
          <w:rFonts w:asciiTheme="majorHAnsi" w:hAnsiTheme="majorHAnsi" w:cstheme="majorHAnsi"/>
          <w:sz w:val="24"/>
          <w:szCs w:val="24"/>
        </w:rPr>
        <w:lastRenderedPageBreak/>
        <w:t>\"description\": \"\"\n      }\n    },\n    {\n      \"column\": \"Pts\",\n      \"properties\": {\n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dtype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\"string\",\n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num_unique_values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475,\n        \"samples\": [],\n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semantic_type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\"\",\n        \"description\": \"\"\n      }\n    }\n  ]\n}","variable_name":"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df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","type":"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dataframe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"}</w:t>
      </w:r>
    </w:p>
    <w:p w14:paraId="6BA6F475" w14:textId="77777777" w:rsidR="000A0C6E" w:rsidRPr="000A0C6E" w:rsidRDefault="000A0C6E" w:rsidP="000A0C6E">
      <w:pPr>
        <w:rPr>
          <w:rFonts w:asciiTheme="majorHAnsi" w:hAnsiTheme="majorHAnsi" w:cstheme="majorHAnsi"/>
          <w:i/>
          <w:sz w:val="24"/>
          <w:szCs w:val="24"/>
        </w:rPr>
      </w:pPr>
      <w:proofErr w:type="spellStart"/>
      <w:r w:rsidRPr="000A0C6E">
        <w:rPr>
          <w:rFonts w:asciiTheme="majorHAnsi" w:hAnsiTheme="majorHAnsi" w:cstheme="majorHAnsi"/>
          <w:sz w:val="24"/>
          <w:szCs w:val="24"/>
        </w:rPr>
        <w:t>df.to_</w:t>
      </w:r>
      <w:proofErr w:type="gramStart"/>
      <w:r w:rsidRPr="000A0C6E">
        <w:rPr>
          <w:rFonts w:asciiTheme="majorHAnsi" w:hAnsiTheme="majorHAnsi" w:cstheme="majorHAnsi"/>
          <w:sz w:val="24"/>
          <w:szCs w:val="24"/>
        </w:rPr>
        <w:t>csv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(</w:t>
      </w:r>
      <w:proofErr w:type="gramEnd"/>
      <w:r w:rsidRPr="000A0C6E">
        <w:rPr>
          <w:rFonts w:asciiTheme="majorHAnsi" w:hAnsiTheme="majorHAnsi" w:cstheme="majorHAnsi"/>
          <w:sz w:val="24"/>
          <w:szCs w:val="24"/>
        </w:rPr>
        <w:t>'nba_player_stats.csv', index=False)</w:t>
      </w:r>
    </w:p>
    <w:p w14:paraId="7EFD16AC" w14:textId="77777777" w:rsidR="000A0C6E" w:rsidRPr="000A0C6E" w:rsidRDefault="000A0C6E" w:rsidP="000A0C6E">
      <w:pPr>
        <w:rPr>
          <w:rFonts w:asciiTheme="majorHAnsi" w:hAnsiTheme="majorHAnsi" w:cstheme="majorHAnsi"/>
          <w:i/>
          <w:sz w:val="24"/>
          <w:szCs w:val="24"/>
        </w:rPr>
      </w:pPr>
      <w:proofErr w:type="gramStart"/>
      <w:r w:rsidRPr="000A0C6E">
        <w:rPr>
          <w:rFonts w:asciiTheme="majorHAnsi" w:hAnsiTheme="majorHAnsi" w:cstheme="majorHAnsi"/>
          <w:sz w:val="24"/>
          <w:szCs w:val="24"/>
        </w:rPr>
        <w:t>df.info(</w:t>
      </w:r>
      <w:proofErr w:type="gramEnd"/>
      <w:r w:rsidRPr="000A0C6E">
        <w:rPr>
          <w:rFonts w:asciiTheme="majorHAnsi" w:hAnsiTheme="majorHAnsi" w:cstheme="majorHAnsi"/>
          <w:sz w:val="24"/>
          <w:szCs w:val="24"/>
        </w:rPr>
        <w:t>)</w:t>
      </w:r>
    </w:p>
    <w:p w14:paraId="4E5BD386" w14:textId="77777777" w:rsidR="000A0C6E" w:rsidRPr="000A0C6E" w:rsidRDefault="000A0C6E" w:rsidP="000A0C6E">
      <w:pPr>
        <w:rPr>
          <w:rFonts w:asciiTheme="majorHAnsi" w:hAnsiTheme="majorHAnsi" w:cstheme="majorHAnsi"/>
          <w:i/>
          <w:sz w:val="24"/>
          <w:szCs w:val="24"/>
        </w:rPr>
      </w:pPr>
      <w:r w:rsidRPr="000A0C6E">
        <w:rPr>
          <w:rFonts w:asciiTheme="majorHAnsi" w:hAnsiTheme="majorHAnsi" w:cstheme="majorHAnsi"/>
          <w:sz w:val="24"/>
          <w:szCs w:val="24"/>
        </w:rPr>
        <w:t>&lt;class '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pandas.core.frame.DataFrame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'&gt;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RangeIndex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: 736 entries, 0 to 735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r w:rsidRPr="000A0C6E">
        <w:rPr>
          <w:rFonts w:asciiTheme="majorHAnsi" w:hAnsiTheme="majorHAnsi" w:cstheme="majorHAnsi"/>
          <w:sz w:val="24"/>
          <w:szCs w:val="24"/>
        </w:rPr>
        <w:t>Data columns (total 12 columns):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r w:rsidRPr="000A0C6E">
        <w:rPr>
          <w:rFonts w:asciiTheme="majorHAnsi" w:hAnsiTheme="majorHAnsi" w:cstheme="majorHAnsi"/>
          <w:sz w:val="24"/>
          <w:szCs w:val="24"/>
        </w:rPr>
        <w:t xml:space="preserve"> #   Column  Non-Null Count  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Dtype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 xml:space="preserve">  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r w:rsidRPr="000A0C6E">
        <w:rPr>
          <w:rFonts w:asciiTheme="majorHAnsi" w:hAnsiTheme="majorHAnsi" w:cstheme="majorHAnsi"/>
          <w:sz w:val="24"/>
          <w:szCs w:val="24"/>
        </w:rPr>
        <w:t xml:space="preserve">---  ------  --------------  -----  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r w:rsidRPr="000A0C6E">
        <w:rPr>
          <w:rFonts w:asciiTheme="majorHAnsi" w:hAnsiTheme="majorHAnsi" w:cstheme="majorHAnsi"/>
          <w:sz w:val="24"/>
          <w:szCs w:val="24"/>
        </w:rPr>
        <w:t xml:space="preserve"> 0   Name    0 non-null      float64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r w:rsidRPr="000A0C6E">
        <w:rPr>
          <w:rFonts w:asciiTheme="majorHAnsi" w:hAnsiTheme="majorHAnsi" w:cstheme="majorHAnsi"/>
          <w:sz w:val="24"/>
          <w:szCs w:val="24"/>
        </w:rPr>
        <w:t xml:space="preserve"> 1   Pos     736 non-null    object 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r w:rsidRPr="000A0C6E">
        <w:rPr>
          <w:rFonts w:asciiTheme="majorHAnsi" w:hAnsiTheme="majorHAnsi" w:cstheme="majorHAnsi"/>
          <w:sz w:val="24"/>
          <w:szCs w:val="24"/>
        </w:rPr>
        <w:t xml:space="preserve"> 2   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Fg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 xml:space="preserve">%     736 non-null    object 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r w:rsidRPr="000A0C6E">
        <w:rPr>
          <w:rFonts w:asciiTheme="majorHAnsi" w:hAnsiTheme="majorHAnsi" w:cstheme="majorHAnsi"/>
          <w:sz w:val="24"/>
          <w:szCs w:val="24"/>
        </w:rPr>
        <w:t xml:space="preserve"> 3   Fg3%    736 non-null    object 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r w:rsidRPr="000A0C6E">
        <w:rPr>
          <w:rFonts w:asciiTheme="majorHAnsi" w:hAnsiTheme="majorHAnsi" w:cstheme="majorHAnsi"/>
          <w:sz w:val="24"/>
          <w:szCs w:val="24"/>
        </w:rPr>
        <w:t xml:space="preserve"> 4   Fg2%    736 non-null    object 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r w:rsidRPr="000A0C6E">
        <w:rPr>
          <w:rFonts w:asciiTheme="majorHAnsi" w:hAnsiTheme="majorHAnsi" w:cstheme="majorHAnsi"/>
          <w:sz w:val="24"/>
          <w:szCs w:val="24"/>
        </w:rPr>
        <w:t xml:space="preserve"> 5   Ft%     736 non-null    object 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r w:rsidRPr="000A0C6E">
        <w:rPr>
          <w:rFonts w:asciiTheme="majorHAnsi" w:hAnsiTheme="majorHAnsi" w:cstheme="majorHAnsi"/>
          <w:sz w:val="24"/>
          <w:szCs w:val="24"/>
        </w:rPr>
        <w:t xml:space="preserve"> 6   Orb     736 non-null    object 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r w:rsidRPr="000A0C6E">
        <w:rPr>
          <w:rFonts w:asciiTheme="majorHAnsi" w:hAnsiTheme="majorHAnsi" w:cstheme="majorHAnsi"/>
          <w:sz w:val="24"/>
          <w:szCs w:val="24"/>
        </w:rPr>
        <w:t xml:space="preserve"> 7   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Drb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 xml:space="preserve">     736 non-null    object 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r w:rsidRPr="000A0C6E">
        <w:rPr>
          <w:rFonts w:asciiTheme="majorHAnsi" w:hAnsiTheme="majorHAnsi" w:cstheme="majorHAnsi"/>
          <w:sz w:val="24"/>
          <w:szCs w:val="24"/>
        </w:rPr>
        <w:t xml:space="preserve"> 8   Ast     736 non-null    object 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r w:rsidRPr="000A0C6E">
        <w:rPr>
          <w:rFonts w:asciiTheme="majorHAnsi" w:hAnsiTheme="majorHAnsi" w:cstheme="majorHAnsi"/>
          <w:sz w:val="24"/>
          <w:szCs w:val="24"/>
        </w:rPr>
        <w:t xml:space="preserve"> 9   Blk     736 non-null    object 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r w:rsidRPr="000A0C6E">
        <w:rPr>
          <w:rFonts w:asciiTheme="majorHAnsi" w:hAnsiTheme="majorHAnsi" w:cstheme="majorHAnsi"/>
          <w:sz w:val="24"/>
          <w:szCs w:val="24"/>
        </w:rPr>
        <w:t xml:space="preserve"> 10  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Stl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 xml:space="preserve">     736 non-null    object 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r w:rsidRPr="000A0C6E">
        <w:rPr>
          <w:rFonts w:asciiTheme="majorHAnsi" w:hAnsiTheme="majorHAnsi" w:cstheme="majorHAnsi"/>
          <w:sz w:val="24"/>
          <w:szCs w:val="24"/>
        </w:rPr>
        <w:t xml:space="preserve"> 11  Pts     736 non-null    object 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dtypes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: float64(1), object(11)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r w:rsidRPr="000A0C6E">
        <w:rPr>
          <w:rFonts w:asciiTheme="majorHAnsi" w:hAnsiTheme="majorHAnsi" w:cstheme="majorHAnsi"/>
          <w:sz w:val="24"/>
          <w:szCs w:val="24"/>
        </w:rPr>
        <w:t>memory usage: 69.1+ KB</w:t>
      </w:r>
    </w:p>
    <w:p w14:paraId="33CE8C14" w14:textId="77777777" w:rsidR="000A0C6E" w:rsidRPr="000A0C6E" w:rsidRDefault="000A0C6E" w:rsidP="000A0C6E">
      <w:pPr>
        <w:rPr>
          <w:rFonts w:asciiTheme="majorHAnsi" w:hAnsiTheme="majorHAnsi" w:cstheme="majorHAnsi"/>
          <w:i/>
          <w:sz w:val="24"/>
          <w:szCs w:val="24"/>
        </w:rPr>
      </w:pPr>
      <w:proofErr w:type="spellStart"/>
      <w:proofErr w:type="gramStart"/>
      <w:r w:rsidRPr="000A0C6E">
        <w:rPr>
          <w:rFonts w:asciiTheme="majorHAnsi" w:hAnsiTheme="majorHAnsi" w:cstheme="majorHAnsi"/>
          <w:sz w:val="24"/>
          <w:szCs w:val="24"/>
        </w:rPr>
        <w:t>df.isna</w:t>
      </w:r>
      <w:proofErr w:type="spellEnd"/>
      <w:proofErr w:type="gramEnd"/>
      <w:r w:rsidRPr="000A0C6E">
        <w:rPr>
          <w:rFonts w:asciiTheme="majorHAnsi" w:hAnsiTheme="majorHAnsi" w:cstheme="majorHAnsi"/>
          <w:sz w:val="24"/>
          <w:szCs w:val="24"/>
        </w:rPr>
        <w:t>(</w:t>
      </w:r>
      <w:proofErr w:type="gramStart"/>
      <w:r w:rsidRPr="000A0C6E">
        <w:rPr>
          <w:rFonts w:asciiTheme="majorHAnsi" w:hAnsiTheme="majorHAnsi" w:cstheme="majorHAnsi"/>
          <w:sz w:val="24"/>
          <w:szCs w:val="24"/>
        </w:rPr>
        <w:t>).sum</w:t>
      </w:r>
      <w:proofErr w:type="gramEnd"/>
      <w:r w:rsidRPr="000A0C6E">
        <w:rPr>
          <w:rFonts w:asciiTheme="majorHAnsi" w:hAnsiTheme="majorHAnsi" w:cstheme="majorHAnsi"/>
          <w:sz w:val="24"/>
          <w:szCs w:val="24"/>
        </w:rPr>
        <w:t>()</w:t>
      </w:r>
    </w:p>
    <w:p w14:paraId="15E0B149" w14:textId="77777777" w:rsidR="000A0C6E" w:rsidRPr="000A0C6E" w:rsidRDefault="000A0C6E" w:rsidP="000A0C6E">
      <w:pPr>
        <w:rPr>
          <w:rFonts w:asciiTheme="majorHAnsi" w:hAnsiTheme="majorHAnsi" w:cstheme="majorHAnsi"/>
          <w:i/>
          <w:sz w:val="24"/>
          <w:szCs w:val="24"/>
        </w:rPr>
      </w:pPr>
      <w:r w:rsidRPr="000A0C6E">
        <w:rPr>
          <w:rFonts w:asciiTheme="majorHAnsi" w:hAnsiTheme="majorHAnsi" w:cstheme="majorHAnsi"/>
          <w:sz w:val="24"/>
          <w:szCs w:val="24"/>
        </w:rPr>
        <w:t>Name    736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r w:rsidRPr="000A0C6E">
        <w:rPr>
          <w:rFonts w:asciiTheme="majorHAnsi" w:hAnsiTheme="majorHAnsi" w:cstheme="majorHAnsi"/>
          <w:sz w:val="24"/>
          <w:szCs w:val="24"/>
        </w:rPr>
        <w:t>Pos       0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Fg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%       0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r w:rsidRPr="000A0C6E">
        <w:rPr>
          <w:rFonts w:asciiTheme="majorHAnsi" w:hAnsiTheme="majorHAnsi" w:cstheme="majorHAnsi"/>
          <w:sz w:val="24"/>
          <w:szCs w:val="24"/>
        </w:rPr>
        <w:t>Fg3%      0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r w:rsidRPr="000A0C6E">
        <w:rPr>
          <w:rFonts w:asciiTheme="majorHAnsi" w:hAnsiTheme="majorHAnsi" w:cstheme="majorHAnsi"/>
          <w:sz w:val="24"/>
          <w:szCs w:val="24"/>
        </w:rPr>
        <w:t>Fg2%      0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r w:rsidRPr="000A0C6E">
        <w:rPr>
          <w:rFonts w:asciiTheme="majorHAnsi" w:hAnsiTheme="majorHAnsi" w:cstheme="majorHAnsi"/>
          <w:sz w:val="24"/>
          <w:szCs w:val="24"/>
        </w:rPr>
        <w:t>Ft%       0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r w:rsidRPr="000A0C6E">
        <w:rPr>
          <w:rFonts w:asciiTheme="majorHAnsi" w:hAnsiTheme="majorHAnsi" w:cstheme="majorHAnsi"/>
          <w:sz w:val="24"/>
          <w:szCs w:val="24"/>
        </w:rPr>
        <w:t>Orb       0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Drb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 xml:space="preserve">       0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r w:rsidRPr="000A0C6E">
        <w:rPr>
          <w:rFonts w:asciiTheme="majorHAnsi" w:hAnsiTheme="majorHAnsi" w:cstheme="majorHAnsi"/>
          <w:sz w:val="24"/>
          <w:szCs w:val="24"/>
        </w:rPr>
        <w:t>Ast       0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r w:rsidRPr="000A0C6E">
        <w:rPr>
          <w:rFonts w:asciiTheme="majorHAnsi" w:hAnsiTheme="majorHAnsi" w:cstheme="majorHAnsi"/>
          <w:sz w:val="24"/>
          <w:szCs w:val="24"/>
        </w:rPr>
        <w:lastRenderedPageBreak/>
        <w:t>Blk       0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Stl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 xml:space="preserve">       0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r w:rsidRPr="000A0C6E">
        <w:rPr>
          <w:rFonts w:asciiTheme="majorHAnsi" w:hAnsiTheme="majorHAnsi" w:cstheme="majorHAnsi"/>
          <w:sz w:val="24"/>
          <w:szCs w:val="24"/>
        </w:rPr>
        <w:t>Pts       0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dtype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: int64</w:t>
      </w:r>
    </w:p>
    <w:p w14:paraId="67FE0513" w14:textId="77777777" w:rsidR="000A0C6E" w:rsidRPr="000A0C6E" w:rsidRDefault="000A0C6E" w:rsidP="000A0C6E">
      <w:pPr>
        <w:rPr>
          <w:rFonts w:asciiTheme="majorHAnsi" w:hAnsiTheme="majorHAnsi" w:cstheme="majorHAnsi"/>
          <w:i/>
          <w:sz w:val="24"/>
          <w:szCs w:val="24"/>
        </w:rPr>
      </w:pPr>
      <w:proofErr w:type="spellStart"/>
      <w:r w:rsidRPr="000A0C6E">
        <w:rPr>
          <w:rFonts w:asciiTheme="majorHAnsi" w:hAnsiTheme="majorHAnsi" w:cstheme="majorHAnsi"/>
          <w:sz w:val="24"/>
          <w:szCs w:val="24"/>
        </w:rPr>
        <w:t>df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['Name']</w:t>
      </w:r>
    </w:p>
    <w:p w14:paraId="171595A7" w14:textId="77777777" w:rsidR="000A0C6E" w:rsidRPr="000A0C6E" w:rsidRDefault="000A0C6E" w:rsidP="000A0C6E">
      <w:pPr>
        <w:rPr>
          <w:rFonts w:asciiTheme="majorHAnsi" w:hAnsiTheme="majorHAnsi" w:cstheme="majorHAnsi"/>
          <w:i/>
          <w:sz w:val="24"/>
          <w:szCs w:val="24"/>
        </w:rPr>
      </w:pPr>
      <w:r w:rsidRPr="000A0C6E">
        <w:rPr>
          <w:rFonts w:asciiTheme="majorHAnsi" w:hAnsiTheme="majorHAnsi" w:cstheme="majorHAnsi"/>
          <w:sz w:val="24"/>
          <w:szCs w:val="24"/>
        </w:rPr>
        <w:t xml:space="preserve">0     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NaN</w:t>
      </w:r>
      <w:proofErr w:type="spellEnd"/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r w:rsidRPr="000A0C6E">
        <w:rPr>
          <w:rFonts w:asciiTheme="majorHAnsi" w:hAnsiTheme="majorHAnsi" w:cstheme="majorHAnsi"/>
          <w:sz w:val="24"/>
          <w:szCs w:val="24"/>
        </w:rPr>
        <w:t xml:space="preserve">1     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NaN</w:t>
      </w:r>
      <w:proofErr w:type="spellEnd"/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r w:rsidRPr="000A0C6E">
        <w:rPr>
          <w:rFonts w:asciiTheme="majorHAnsi" w:hAnsiTheme="majorHAnsi" w:cstheme="majorHAnsi"/>
          <w:sz w:val="24"/>
          <w:szCs w:val="24"/>
        </w:rPr>
        <w:t xml:space="preserve">2     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NaN</w:t>
      </w:r>
      <w:proofErr w:type="spellEnd"/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r w:rsidRPr="000A0C6E">
        <w:rPr>
          <w:rFonts w:asciiTheme="majorHAnsi" w:hAnsiTheme="majorHAnsi" w:cstheme="majorHAnsi"/>
          <w:sz w:val="24"/>
          <w:szCs w:val="24"/>
        </w:rPr>
        <w:t xml:space="preserve">3     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NaN</w:t>
      </w:r>
      <w:proofErr w:type="spellEnd"/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r w:rsidRPr="000A0C6E">
        <w:rPr>
          <w:rFonts w:asciiTheme="majorHAnsi" w:hAnsiTheme="majorHAnsi" w:cstheme="majorHAnsi"/>
          <w:sz w:val="24"/>
          <w:szCs w:val="24"/>
        </w:rPr>
        <w:t xml:space="preserve">4     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NaN</w:t>
      </w:r>
      <w:proofErr w:type="spellEnd"/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r w:rsidRPr="000A0C6E">
        <w:rPr>
          <w:rFonts w:asciiTheme="majorHAnsi" w:hAnsiTheme="majorHAnsi" w:cstheme="majorHAnsi"/>
          <w:sz w:val="24"/>
          <w:szCs w:val="24"/>
        </w:rPr>
        <w:t xml:space="preserve">      </w:t>
      </w:r>
      <w:proofErr w:type="gramStart"/>
      <w:r w:rsidRPr="000A0C6E">
        <w:rPr>
          <w:rFonts w:asciiTheme="majorHAnsi" w:hAnsiTheme="majorHAnsi" w:cstheme="majorHAnsi"/>
          <w:sz w:val="24"/>
          <w:szCs w:val="24"/>
        </w:rPr>
        <w:t xml:space="preserve"> ..</w:t>
      </w:r>
      <w:proofErr w:type="gramEnd"/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r w:rsidRPr="000A0C6E">
        <w:rPr>
          <w:rFonts w:asciiTheme="majorHAnsi" w:hAnsiTheme="majorHAnsi" w:cstheme="majorHAnsi"/>
          <w:sz w:val="24"/>
          <w:szCs w:val="24"/>
        </w:rPr>
        <w:t xml:space="preserve">731   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NaN</w:t>
      </w:r>
      <w:proofErr w:type="spellEnd"/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r w:rsidRPr="000A0C6E">
        <w:rPr>
          <w:rFonts w:asciiTheme="majorHAnsi" w:hAnsiTheme="majorHAnsi" w:cstheme="majorHAnsi"/>
          <w:sz w:val="24"/>
          <w:szCs w:val="24"/>
        </w:rPr>
        <w:t xml:space="preserve">732   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NaN</w:t>
      </w:r>
      <w:proofErr w:type="spellEnd"/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r w:rsidRPr="000A0C6E">
        <w:rPr>
          <w:rFonts w:asciiTheme="majorHAnsi" w:hAnsiTheme="majorHAnsi" w:cstheme="majorHAnsi"/>
          <w:sz w:val="24"/>
          <w:szCs w:val="24"/>
        </w:rPr>
        <w:t xml:space="preserve">733   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NaN</w:t>
      </w:r>
      <w:proofErr w:type="spellEnd"/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r w:rsidRPr="000A0C6E">
        <w:rPr>
          <w:rFonts w:asciiTheme="majorHAnsi" w:hAnsiTheme="majorHAnsi" w:cstheme="majorHAnsi"/>
          <w:sz w:val="24"/>
          <w:szCs w:val="24"/>
        </w:rPr>
        <w:t xml:space="preserve">734   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NaN</w:t>
      </w:r>
      <w:proofErr w:type="spellEnd"/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r w:rsidRPr="000A0C6E">
        <w:rPr>
          <w:rFonts w:asciiTheme="majorHAnsi" w:hAnsiTheme="majorHAnsi" w:cstheme="majorHAnsi"/>
          <w:sz w:val="24"/>
          <w:szCs w:val="24"/>
        </w:rPr>
        <w:t xml:space="preserve">735   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NaN</w:t>
      </w:r>
      <w:proofErr w:type="spellEnd"/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r w:rsidRPr="000A0C6E">
        <w:rPr>
          <w:rFonts w:asciiTheme="majorHAnsi" w:hAnsiTheme="majorHAnsi" w:cstheme="majorHAnsi"/>
          <w:sz w:val="24"/>
          <w:szCs w:val="24"/>
        </w:rPr>
        <w:t xml:space="preserve">Name: Name, Length: 736, 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dtype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: float64</w:t>
      </w:r>
    </w:p>
    <w:p w14:paraId="321AE2CA" w14:textId="77777777" w:rsidR="000A0C6E" w:rsidRPr="000A0C6E" w:rsidRDefault="000A0C6E" w:rsidP="000A0C6E">
      <w:pPr>
        <w:rPr>
          <w:rFonts w:asciiTheme="majorHAnsi" w:hAnsiTheme="majorHAnsi" w:cstheme="majorHAnsi"/>
          <w:i/>
          <w:sz w:val="24"/>
          <w:szCs w:val="24"/>
        </w:rPr>
      </w:pPr>
      <w:proofErr w:type="spellStart"/>
      <w:proofErr w:type="gramStart"/>
      <w:r w:rsidRPr="000A0C6E">
        <w:rPr>
          <w:rFonts w:asciiTheme="majorHAnsi" w:hAnsiTheme="majorHAnsi" w:cstheme="majorHAnsi"/>
          <w:sz w:val="24"/>
          <w:szCs w:val="24"/>
        </w:rPr>
        <w:t>df.drop</w:t>
      </w:r>
      <w:proofErr w:type="spellEnd"/>
      <w:proofErr w:type="gramEnd"/>
      <w:r w:rsidRPr="000A0C6E">
        <w:rPr>
          <w:rFonts w:asciiTheme="majorHAnsi" w:hAnsiTheme="majorHAnsi" w:cstheme="majorHAnsi"/>
          <w:sz w:val="24"/>
          <w:szCs w:val="24"/>
        </w:rPr>
        <w:t>(['Name'], axis=1)</w:t>
      </w:r>
    </w:p>
    <w:p w14:paraId="4C7B1EEC" w14:textId="77777777" w:rsidR="000A0C6E" w:rsidRPr="000A0C6E" w:rsidRDefault="000A0C6E" w:rsidP="000A0C6E">
      <w:pPr>
        <w:rPr>
          <w:rFonts w:asciiTheme="majorHAnsi" w:hAnsiTheme="majorHAnsi" w:cstheme="majorHAnsi"/>
          <w:i/>
          <w:sz w:val="24"/>
          <w:szCs w:val="24"/>
        </w:rPr>
      </w:pPr>
      <w:r w:rsidRPr="000A0C6E">
        <w:rPr>
          <w:rFonts w:asciiTheme="majorHAnsi" w:hAnsiTheme="majorHAnsi" w:cstheme="majorHAnsi"/>
          <w:sz w:val="24"/>
          <w:szCs w:val="24"/>
        </w:rPr>
        <w:t>{"summary":"{\n  \"name\":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df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\",\n  \"rows\": 736,\n  \"fields\": [\n    {\n      \"column\": \"Pos\",\n      \"properties\": {\n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dtype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\"category\",\n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num_unique_values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6,\n        \"samples\": [\n          \"PG\",\n          \"PF\",\n          \"\"\n        ],\n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semantic_type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\"\",\n        \"description\": \"\"\n      }\n    },\n    {\n      \"column\":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Fg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%\",\n      \"properties\": {\n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dtype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\"category\",\n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num_unique_values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274,\n        \"samples\": [\n          \".442\",\n          \".378\",\n          \".469\"\n        ],\n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semantic_type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\"\",\n        \"description\": \"\"\n      }\n    },\n    {\n      \"column\": \"Fg3%\",\n      \"properties\": {\n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dtype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\"category\",\n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num_unique_values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218,\n        \"samples\": [\n          \".406\",\n          \".111\",\n          \".307\"\n        ],\n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semantic_type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\"\",\n        \"description\": \"\"\n      }\n    },\n    {\n      \"column\": \"Fg2%\",\n      \"properties\": {\n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dtype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\"category\",\n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num_unique_values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267,\n        \"samples\": [\n          \".568\",\n          \".583\",\n          \"1.000\"\n        ],\n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semantic_type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\"\",\n        \"description\": \"\"\n      }\n    },\n    {\n      \"column\": \"Ft%\",\n      \"properties\": {\n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dtype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\"category\",\n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num_unique_values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273,\n        \"samples\": [\n          \".838\",\n          \".706\",\n          \".916\"\n        ],\n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semantic_type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\"\",\n        \"description\": \"\"\n      }\n    },\n    {\n      \"column\": \"Orb\",\n      \"properties\": {\n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dtype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 xml:space="preserve">\": \"category\",\n        </w:t>
      </w:r>
      <w:r w:rsidRPr="000A0C6E">
        <w:rPr>
          <w:rFonts w:asciiTheme="majorHAnsi" w:hAnsiTheme="majorHAnsi" w:cstheme="majorHAnsi"/>
          <w:sz w:val="24"/>
          <w:szCs w:val="24"/>
        </w:rPr>
        <w:lastRenderedPageBreak/>
        <w:t>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num_unique_values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143,\n        \"samples\": [\n          \"130\",\n          \"68\",\n          \"31\"\n        ],\n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semantic_type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\"\",\n        \"description\": \"\"\n      }\n    },\n    {\n      \"column\":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Drb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\",\n      \"properties\": {\n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dtype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\"category\",\n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num_unique_values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294,\n        \"samples\": [\n          \"134\",\n          \"293\",\n          \"82\"\n        ],\n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semantic_type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\"\",\n        \"description\": \"\"\n      }\n    },\n    {\n      \"column\": \"Ast\",\n      \"properties\": {\n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dtype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\"category\",\n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num_unique_values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266,\n        \"samples\": [\n          \"57\",\n          \"71\",\n          \"281\"\n        ],\n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semantic_type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\"\",\n        \"description\": \"\"\n      }\n    },\n    {\n      \"column\": \"Blk\",\n      \"properties\": {\n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dtype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\"category\",\n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num_unique_values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91,\n        \"samples\": [\n          \"144\",\n          \"48\",\n          \"87\"\n        ],\n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semantic_type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\"\",\n        \"description\": \"\"\n      }\n    },\n    {\n      \"column\":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Stl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\",\n      \"properties\": {\n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dtype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\"category\",\n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num_unique_values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103,\n        \"samples\": [\n          \"62\",\n          \"30\",\n          \"35\"\n        ],\n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semantic_type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\"\",\n        \"description\": \"\"\n      }\n    },\n    {\n      \"column\": \"Pts\",\n      \"properties\": {\n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dtype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\"string\",\n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num_unique_values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475,\n        \"samples\": [\n          \"23\",\n          \"110\",\n          \"1956\"\n        ],\n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semantic_type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\"\",\n        \"description\": \"\"\n      }\n    }\n  ]\n}","type":"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dataframe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"}</w:t>
      </w:r>
    </w:p>
    <w:p w14:paraId="2A5E1EC6" w14:textId="77777777" w:rsidR="000A0C6E" w:rsidRPr="000A0C6E" w:rsidRDefault="000A0C6E" w:rsidP="000A0C6E">
      <w:pPr>
        <w:rPr>
          <w:rFonts w:asciiTheme="majorHAnsi" w:hAnsiTheme="majorHAnsi" w:cstheme="majorHAnsi"/>
          <w:i/>
          <w:sz w:val="24"/>
          <w:szCs w:val="24"/>
        </w:rPr>
      </w:pPr>
      <w:proofErr w:type="spellStart"/>
      <w:proofErr w:type="gramStart"/>
      <w:r w:rsidRPr="000A0C6E">
        <w:rPr>
          <w:rFonts w:asciiTheme="majorHAnsi" w:hAnsiTheme="majorHAnsi" w:cstheme="majorHAnsi"/>
          <w:sz w:val="24"/>
          <w:szCs w:val="24"/>
        </w:rPr>
        <w:t>df.drop</w:t>
      </w:r>
      <w:proofErr w:type="spellEnd"/>
      <w:proofErr w:type="gramEnd"/>
      <w:r w:rsidRPr="000A0C6E">
        <w:rPr>
          <w:rFonts w:asciiTheme="majorHAnsi" w:hAnsiTheme="majorHAnsi" w:cstheme="majorHAnsi"/>
          <w:sz w:val="24"/>
          <w:szCs w:val="24"/>
        </w:rPr>
        <w:t xml:space="preserve">(['Name'], axis=1, 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inplace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=True)</w:t>
      </w:r>
    </w:p>
    <w:p w14:paraId="77CF6000" w14:textId="77777777" w:rsidR="000A0C6E" w:rsidRPr="000A0C6E" w:rsidRDefault="000A0C6E" w:rsidP="000A0C6E">
      <w:pPr>
        <w:rPr>
          <w:rFonts w:asciiTheme="majorHAnsi" w:hAnsiTheme="majorHAnsi" w:cstheme="majorHAnsi"/>
          <w:i/>
          <w:sz w:val="24"/>
          <w:szCs w:val="24"/>
        </w:rPr>
      </w:pPr>
      <w:proofErr w:type="spellStart"/>
      <w:proofErr w:type="gramStart"/>
      <w:r w:rsidRPr="000A0C6E">
        <w:rPr>
          <w:rFonts w:asciiTheme="majorHAnsi" w:hAnsiTheme="majorHAnsi" w:cstheme="majorHAnsi"/>
          <w:sz w:val="24"/>
          <w:szCs w:val="24"/>
        </w:rPr>
        <w:t>df.head</w:t>
      </w:r>
      <w:proofErr w:type="spellEnd"/>
      <w:proofErr w:type="gramEnd"/>
      <w:r w:rsidRPr="000A0C6E">
        <w:rPr>
          <w:rFonts w:asciiTheme="majorHAnsi" w:hAnsiTheme="majorHAnsi" w:cstheme="majorHAnsi"/>
          <w:sz w:val="24"/>
          <w:szCs w:val="24"/>
        </w:rPr>
        <w:t>()</w:t>
      </w:r>
    </w:p>
    <w:p w14:paraId="69A2EA8A" w14:textId="77777777" w:rsidR="000A0C6E" w:rsidRPr="000A0C6E" w:rsidRDefault="000A0C6E" w:rsidP="000A0C6E">
      <w:pPr>
        <w:rPr>
          <w:rFonts w:asciiTheme="majorHAnsi" w:hAnsiTheme="majorHAnsi" w:cstheme="majorHAnsi"/>
          <w:i/>
          <w:sz w:val="24"/>
          <w:szCs w:val="24"/>
        </w:rPr>
      </w:pPr>
      <w:r w:rsidRPr="000A0C6E">
        <w:rPr>
          <w:rFonts w:asciiTheme="majorHAnsi" w:hAnsiTheme="majorHAnsi" w:cstheme="majorHAnsi"/>
          <w:sz w:val="24"/>
          <w:szCs w:val="24"/>
        </w:rPr>
        <w:t>{"summary":"{\n  \"name\":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df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\",\n  \"rows\": 736,\n  \"fields\": [\n    {\n      \"column\": \"Pos\",\n      \"properties\": {\n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dtype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\"category\",\n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num_unique_values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6,\n        \"samples\": [\n          \"PG\",\n          \"PF\",\n          \"\"\n        ],\n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semantic_type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\"\",\n        \"description\": \"\"\n      }\n    },\n    {\n      \"column\":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Fg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%\",\n      \"properties\": {\n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dtype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\"category\",\n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num_unique_values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274,\n        \"samples\": [\n          \".442\",\n          \".378\",\n          \".469\"\n        ],\n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semantic_type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\"\",\n        \"description\": \"\"\n      }\n    },\n    {\n      \"column\": \"Fg3%\",\n      \"properties\": {\n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dtype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\"category\",\n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num_unique_values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218,\n        \"samples\": [\n          \".406\",\n          \".111\",\n          \".307\"\n        ],\n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semantic_type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\"\",\n        \"description\": \"\"\n      }\n    },\n    {\n      \"column\": \"Fg2%\",\n      \"properties\": {\n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dtype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\"category\",\n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num_unique_values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267,\n        \"samples\": [\n          \".568\",\n          \".583\",\n          \"1.000\"\n        ],\n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semantic_type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\"\",\n        \"description\": \"\"\n      }\n    },\n    {\n      \"column\": \"Ft%\",\n      \"properties\": {\n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dtype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\"category\",\n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num_unique_values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 xml:space="preserve">\": 273,\n        \"samples\": [\n          \".838\",\n          \".706\",\n          \".916\"\n        ],\n        </w:t>
      </w:r>
      <w:r w:rsidRPr="000A0C6E">
        <w:rPr>
          <w:rFonts w:asciiTheme="majorHAnsi" w:hAnsiTheme="majorHAnsi" w:cstheme="majorHAnsi"/>
          <w:sz w:val="24"/>
          <w:szCs w:val="24"/>
        </w:rPr>
        <w:lastRenderedPageBreak/>
        <w:t>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semantic_type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\"\",\n        \"description\": \"\"\n      }\n    },\n    {\n      \"column\": \"Orb\",\n      \"properties\": {\n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dtype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\"category\",\n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num_unique_values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143,\n        \"samples\": [\n          \"130\",\n          \"68\",\n          \"31\"\n        ],\n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semantic_type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\"\",\n        \"description\": \"\"\n      }\n    },\n    {\n      \"column\":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Drb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\",\n      \"properties\": {\n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dtype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\"category\",\n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num_unique_values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294,\n        \"samples\": [\n          \"134\",\n          \"293\",\n          \"82\"\n        ],\n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semantic_type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\"\",\n        \"description\": \"\"\n      }\n    },\n    {\n      \"column\": \"Ast\",\n      \"properties\": {\n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dtype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\"category\",\n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num_unique_values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266,\n        \"samples\": [\n          \"57\",\n          \"71\",\n          \"281\"\n        ],\n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semantic_type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\"\",\n        \"description\": \"\"\n      }\n    },\n    {\n      \"column\": \"Blk\",\n      \"properties\": {\n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dtype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\"category\",\n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num_unique_values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91,\n        \"samples\": [\n          \"144\",\n          \"48\",\n          \"87\"\n        ],\n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semantic_type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\"\",\n        \"description\": \"\"\n      }\n    },\n    {\n      \"column\":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Stl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\",\n      \"properties\": {\n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dtype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\"category\",\n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num_unique_values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103,\n        \"samples\": [\n          \"62\",\n          \"30\",\n          \"35\"\n        ],\n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semantic_type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\"\",\n        \"description\": \"\"\n      }\n    },\n    {\n      \"column\": \"Pts\",\n      \"properties\": {\n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dtype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\"string\",\n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num_unique_values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475,\n        \"samples\": [\n          \"23\",\n          \"110\",\n          \"1956\"\n        ],\n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semantic_type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\"\",\n        \"description\": \"\"\n      }\n    }\n  ]\n}","variable_name":"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df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","type":"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dataframe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"}</w:t>
      </w:r>
    </w:p>
    <w:p w14:paraId="2A0CAACB" w14:textId="77777777" w:rsidR="000A0C6E" w:rsidRPr="000A0C6E" w:rsidRDefault="000A0C6E" w:rsidP="000A0C6E">
      <w:pPr>
        <w:rPr>
          <w:rFonts w:asciiTheme="majorHAnsi" w:hAnsiTheme="majorHAnsi" w:cstheme="majorHAnsi"/>
          <w:i/>
          <w:sz w:val="24"/>
          <w:szCs w:val="24"/>
        </w:rPr>
      </w:pPr>
      <w:r w:rsidRPr="000A0C6E">
        <w:rPr>
          <w:rFonts w:asciiTheme="majorHAnsi" w:hAnsiTheme="majorHAnsi" w:cstheme="majorHAnsi"/>
          <w:sz w:val="24"/>
          <w:szCs w:val="24"/>
        </w:rPr>
        <w:t>import pandas as pd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r w:rsidRPr="000A0C6E">
        <w:rPr>
          <w:rFonts w:asciiTheme="majorHAnsi" w:hAnsiTheme="majorHAnsi" w:cstheme="majorHAnsi"/>
          <w:sz w:val="24"/>
          <w:szCs w:val="24"/>
        </w:rPr>
        <w:t xml:space="preserve">import 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numpy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 xml:space="preserve"> as np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r w:rsidRPr="000A0C6E">
        <w:rPr>
          <w:rFonts w:asciiTheme="majorHAnsi" w:hAnsiTheme="majorHAnsi" w:cstheme="majorHAnsi"/>
          <w:sz w:val="24"/>
          <w:szCs w:val="24"/>
        </w:rPr>
        <w:t xml:space="preserve">import statistics as 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st</w:t>
      </w:r>
      <w:proofErr w:type="spellEnd"/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r w:rsidRPr="000A0C6E">
        <w:rPr>
          <w:rFonts w:asciiTheme="majorHAnsi" w:hAnsiTheme="majorHAnsi" w:cstheme="majorHAnsi"/>
          <w:sz w:val="24"/>
          <w:szCs w:val="24"/>
        </w:rPr>
        <w:t>print(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df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['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Pos'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].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value_counts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())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proofErr w:type="spellStart"/>
      <w:proofErr w:type="gramStart"/>
      <w:r w:rsidRPr="000A0C6E">
        <w:rPr>
          <w:rFonts w:asciiTheme="majorHAnsi" w:hAnsiTheme="majorHAnsi" w:cstheme="majorHAnsi"/>
          <w:sz w:val="24"/>
          <w:szCs w:val="24"/>
        </w:rPr>
        <w:t>df.dropna</w:t>
      </w:r>
      <w:proofErr w:type="spellEnd"/>
      <w:proofErr w:type="gramEnd"/>
      <w:r w:rsidRPr="000A0C6E">
        <w:rPr>
          <w:rFonts w:asciiTheme="majorHAnsi" w:hAnsiTheme="majorHAnsi" w:cstheme="majorHAnsi"/>
          <w:sz w:val="24"/>
          <w:szCs w:val="24"/>
        </w:rPr>
        <w:t>(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inplace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=True)</w:t>
      </w:r>
    </w:p>
    <w:p w14:paraId="4300EE7C" w14:textId="77777777" w:rsidR="000A0C6E" w:rsidRPr="000A0C6E" w:rsidRDefault="000A0C6E" w:rsidP="000A0C6E">
      <w:pPr>
        <w:rPr>
          <w:rFonts w:asciiTheme="majorHAnsi" w:hAnsiTheme="majorHAnsi" w:cstheme="majorHAnsi"/>
          <w:i/>
          <w:sz w:val="24"/>
          <w:szCs w:val="24"/>
        </w:rPr>
      </w:pPr>
      <w:r w:rsidRPr="000A0C6E">
        <w:rPr>
          <w:rFonts w:asciiTheme="majorHAnsi" w:hAnsiTheme="majorHAnsi" w:cstheme="majorHAnsi"/>
          <w:sz w:val="24"/>
          <w:szCs w:val="24"/>
        </w:rPr>
        <w:t>Pos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r w:rsidRPr="000A0C6E">
        <w:rPr>
          <w:rFonts w:asciiTheme="majorHAnsi" w:hAnsiTheme="majorHAnsi" w:cstheme="majorHAnsi"/>
          <w:sz w:val="24"/>
          <w:szCs w:val="24"/>
        </w:rPr>
        <w:t>SG    159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r w:rsidRPr="000A0C6E">
        <w:rPr>
          <w:rFonts w:asciiTheme="majorHAnsi" w:hAnsiTheme="majorHAnsi" w:cstheme="majorHAnsi"/>
          <w:sz w:val="24"/>
          <w:szCs w:val="24"/>
        </w:rPr>
        <w:t>SF    158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r w:rsidRPr="000A0C6E">
        <w:rPr>
          <w:rFonts w:asciiTheme="majorHAnsi" w:hAnsiTheme="majorHAnsi" w:cstheme="majorHAnsi"/>
          <w:sz w:val="24"/>
          <w:szCs w:val="24"/>
        </w:rPr>
        <w:t>PF    150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r w:rsidRPr="000A0C6E">
        <w:rPr>
          <w:rFonts w:asciiTheme="majorHAnsi" w:hAnsiTheme="majorHAnsi" w:cstheme="majorHAnsi"/>
          <w:sz w:val="24"/>
          <w:szCs w:val="24"/>
        </w:rPr>
        <w:t>PG    147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r w:rsidRPr="000A0C6E">
        <w:rPr>
          <w:rFonts w:asciiTheme="majorHAnsi" w:hAnsiTheme="majorHAnsi" w:cstheme="majorHAnsi"/>
          <w:sz w:val="24"/>
          <w:szCs w:val="24"/>
        </w:rPr>
        <w:t>C     121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r w:rsidRPr="000A0C6E">
        <w:rPr>
          <w:rFonts w:asciiTheme="majorHAnsi" w:hAnsiTheme="majorHAnsi" w:cstheme="majorHAnsi"/>
          <w:sz w:val="24"/>
          <w:szCs w:val="24"/>
        </w:rPr>
        <w:t xml:space="preserve">        1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r w:rsidRPr="000A0C6E">
        <w:rPr>
          <w:rFonts w:asciiTheme="majorHAnsi" w:hAnsiTheme="majorHAnsi" w:cstheme="majorHAnsi"/>
          <w:sz w:val="24"/>
          <w:szCs w:val="24"/>
        </w:rPr>
        <w:t xml:space="preserve">Name: count, 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dtype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: int64</w:t>
      </w:r>
    </w:p>
    <w:p w14:paraId="15C9E27E" w14:textId="77777777" w:rsidR="000A0C6E" w:rsidRPr="000A0C6E" w:rsidRDefault="000A0C6E" w:rsidP="000A0C6E">
      <w:pPr>
        <w:rPr>
          <w:rFonts w:asciiTheme="majorHAnsi" w:hAnsiTheme="majorHAnsi" w:cstheme="majorHAnsi"/>
          <w:i/>
          <w:sz w:val="24"/>
          <w:szCs w:val="24"/>
        </w:rPr>
      </w:pPr>
      <w:proofErr w:type="spellStart"/>
      <w:proofErr w:type="gramStart"/>
      <w:r w:rsidRPr="000A0C6E">
        <w:rPr>
          <w:rFonts w:asciiTheme="majorHAnsi" w:hAnsiTheme="majorHAnsi" w:cstheme="majorHAnsi"/>
          <w:sz w:val="24"/>
          <w:szCs w:val="24"/>
        </w:rPr>
        <w:t>df.isna</w:t>
      </w:r>
      <w:proofErr w:type="spellEnd"/>
      <w:proofErr w:type="gramEnd"/>
      <w:r w:rsidRPr="000A0C6E">
        <w:rPr>
          <w:rFonts w:asciiTheme="majorHAnsi" w:hAnsiTheme="majorHAnsi" w:cstheme="majorHAnsi"/>
          <w:sz w:val="24"/>
          <w:szCs w:val="24"/>
        </w:rPr>
        <w:t>()</w:t>
      </w:r>
    </w:p>
    <w:p w14:paraId="7D02AE46" w14:textId="77777777" w:rsidR="000A0C6E" w:rsidRPr="000A0C6E" w:rsidRDefault="000A0C6E" w:rsidP="000A0C6E">
      <w:pPr>
        <w:rPr>
          <w:rFonts w:asciiTheme="majorHAnsi" w:hAnsiTheme="majorHAnsi" w:cstheme="majorHAnsi"/>
          <w:i/>
          <w:sz w:val="24"/>
          <w:szCs w:val="24"/>
        </w:rPr>
      </w:pPr>
      <w:r w:rsidRPr="000A0C6E">
        <w:rPr>
          <w:rFonts w:asciiTheme="majorHAnsi" w:hAnsiTheme="majorHAnsi" w:cstheme="majorHAnsi"/>
          <w:sz w:val="24"/>
          <w:szCs w:val="24"/>
        </w:rPr>
        <w:t>{"summary":"{\n  \"name\":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df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\",\n  \"rows\": 736,\n  \"fields\": [\n    {\n      \"column\": \"Pos\",\n      \"properties\": {\n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dtype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boolean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 xml:space="preserve">\",\n        </w:t>
      </w:r>
      <w:r w:rsidRPr="000A0C6E">
        <w:rPr>
          <w:rFonts w:asciiTheme="majorHAnsi" w:hAnsiTheme="majorHAnsi" w:cstheme="majorHAnsi"/>
          <w:sz w:val="24"/>
          <w:szCs w:val="24"/>
        </w:rPr>
        <w:lastRenderedPageBreak/>
        <w:t>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num_unique_values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1,\n        \"samples\": [\n          false\n        ],\n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semantic_type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\"\",\n        \"description\": \"\"\n      }\n    },\n    {\n      \"column\":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Fg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%\",\n      \"properties\": {\n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dtype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boolean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\",\n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num_unique_values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1,\n        \"samples\": [\n          false\n        ],\n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semantic_type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\"\",\n        \"description\": \"\"\n      }\n    },\n    {\n      \"column\": \"Fg3%\",\n      \"properties\": {\n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dtype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boolean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\",\n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num_unique_values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1,\n        \"samples\": [\n          false\n        ],\n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semantic_type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\"\",\n        \"description\": \"\"\n      }\n    },\n    {\n      \"column\": \"Fg2%\",\n      \"properties\": {\n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dtype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boolean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\",\n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num_unique_values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1,\n        \"samples\": [\n          false\n        ],\n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semantic_type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\"\",\n        \"description\": \"\"\n      }\n    },\n    {\n      \"column\": \"Ft%\",\n      \"properties\": {\n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dtype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boolean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\",\n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num_unique_values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1,\n        \"samples\": [\n          false\n        ],\n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semantic_type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\"\",\n        \"description\": \"\"\n      }\n    },\n    {\n      \"column\": \"Orb\",\n      \"properties\": {\n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dtype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boolean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\",\n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num_unique_values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1,\n        \"samples\": [\n          false\n        ],\n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semantic_type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\"\",\n        \"description\": \"\"\n      }\n    },\n    {\n      \"column\":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Drb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\",\n      \"properties\": {\n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dtype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boolean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\",\n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num_unique_values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1,\n        \"samples\": [\n          false\n        ],\n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semantic_type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\"\",\n        \"description\": \"\"\n      }\n    },\n    {\n      \"column\": \"Ast\",\n      \"properties\": {\n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dtype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boolean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\",\n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num_unique_values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1,\n        \"samples\": [\n          false\n        ],\n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semantic_type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\"\",\n        \"description\": \"\"\n      }\n    },\n    {\n      \"column\": \"Blk\",\n      \"properties\": {\n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dtype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boolean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\",\n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num_unique_values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1,\n        \"samples\": [\n          false\n        ],\n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semantic_type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\"\",\n        \"description\": \"\"\n      }\n    },\n    {\n      \"column\":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Stl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\",\n      \"properties\": {\n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dtype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boolean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\",\n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num_unique_values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1,\n        \"samples\": [\n          false\n        ],\n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semantic_type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\"\",\n        \"description\": \"\"\n      }\n    },\n    {\n      \"column\": \"Pts\",\n      \"properties\": {\n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dtype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boolean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\",\n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num_unique_values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1,\n        \"samples\": [\n          false\n        ],\n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semantic_type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\"\",\n        \"description\": \"\"\n      }\n    }\n  ]\n}","type":"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dataframe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"}</w:t>
      </w:r>
    </w:p>
    <w:p w14:paraId="6AE49D9A" w14:textId="77777777" w:rsidR="000A0C6E" w:rsidRPr="000A0C6E" w:rsidRDefault="000A0C6E" w:rsidP="000A0C6E">
      <w:pPr>
        <w:rPr>
          <w:rFonts w:asciiTheme="majorHAnsi" w:hAnsiTheme="majorHAnsi" w:cstheme="majorHAnsi"/>
          <w:i/>
          <w:sz w:val="24"/>
          <w:szCs w:val="24"/>
        </w:rPr>
      </w:pPr>
      <w:proofErr w:type="spellStart"/>
      <w:r w:rsidRPr="000A0C6E">
        <w:rPr>
          <w:rFonts w:asciiTheme="majorHAnsi" w:hAnsiTheme="majorHAnsi" w:cstheme="majorHAnsi"/>
          <w:sz w:val="24"/>
          <w:szCs w:val="24"/>
        </w:rPr>
        <w:t>df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 xml:space="preserve">['Fg3%'] = 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df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['Fg3%'</w:t>
      </w:r>
      <w:proofErr w:type="gramStart"/>
      <w:r w:rsidRPr="000A0C6E">
        <w:rPr>
          <w:rFonts w:asciiTheme="majorHAnsi" w:hAnsiTheme="majorHAnsi" w:cstheme="majorHAnsi"/>
          <w:sz w:val="24"/>
          <w:szCs w:val="24"/>
        </w:rPr>
        <w:t>].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fillna</w:t>
      </w:r>
      <w:proofErr w:type="spellEnd"/>
      <w:proofErr w:type="gramEnd"/>
      <w:r w:rsidRPr="000A0C6E">
        <w:rPr>
          <w:rFonts w:asciiTheme="majorHAnsi" w:hAnsiTheme="majorHAnsi" w:cstheme="majorHAnsi"/>
          <w:sz w:val="24"/>
          <w:szCs w:val="24"/>
        </w:rPr>
        <w:t>(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df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['Fg3%'</w:t>
      </w:r>
      <w:proofErr w:type="gramStart"/>
      <w:r w:rsidRPr="000A0C6E">
        <w:rPr>
          <w:rFonts w:asciiTheme="majorHAnsi" w:hAnsiTheme="majorHAnsi" w:cstheme="majorHAnsi"/>
          <w:sz w:val="24"/>
          <w:szCs w:val="24"/>
        </w:rPr>
        <w:t>].mode()[</w:t>
      </w:r>
      <w:proofErr w:type="gramEnd"/>
      <w:r w:rsidRPr="000A0C6E">
        <w:rPr>
          <w:rFonts w:asciiTheme="majorHAnsi" w:hAnsiTheme="majorHAnsi" w:cstheme="majorHAnsi"/>
          <w:sz w:val="24"/>
          <w:szCs w:val="24"/>
        </w:rPr>
        <w:t>0])</w:t>
      </w:r>
    </w:p>
    <w:p w14:paraId="5F7F059E" w14:textId="77777777" w:rsidR="000A0C6E" w:rsidRPr="000A0C6E" w:rsidRDefault="000A0C6E" w:rsidP="000A0C6E">
      <w:pPr>
        <w:rPr>
          <w:rFonts w:asciiTheme="majorHAnsi" w:hAnsiTheme="majorHAnsi" w:cstheme="majorHAnsi"/>
          <w:i/>
          <w:sz w:val="24"/>
          <w:szCs w:val="24"/>
        </w:rPr>
      </w:pPr>
      <w:proofErr w:type="spellStart"/>
      <w:r w:rsidRPr="000A0C6E">
        <w:rPr>
          <w:rFonts w:asciiTheme="majorHAnsi" w:hAnsiTheme="majorHAnsi" w:cstheme="majorHAnsi"/>
          <w:sz w:val="24"/>
          <w:szCs w:val="24"/>
        </w:rPr>
        <w:t>df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 xml:space="preserve">['Ft%'] = 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df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['Ft%'</w:t>
      </w:r>
      <w:proofErr w:type="gramStart"/>
      <w:r w:rsidRPr="000A0C6E">
        <w:rPr>
          <w:rFonts w:asciiTheme="majorHAnsi" w:hAnsiTheme="majorHAnsi" w:cstheme="majorHAnsi"/>
          <w:sz w:val="24"/>
          <w:szCs w:val="24"/>
        </w:rPr>
        <w:t>].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fillna</w:t>
      </w:r>
      <w:proofErr w:type="spellEnd"/>
      <w:proofErr w:type="gramEnd"/>
      <w:r w:rsidRPr="000A0C6E">
        <w:rPr>
          <w:rFonts w:asciiTheme="majorHAnsi" w:hAnsiTheme="majorHAnsi" w:cstheme="majorHAnsi"/>
          <w:sz w:val="24"/>
          <w:szCs w:val="24"/>
        </w:rPr>
        <w:t>(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df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['Ft%'</w:t>
      </w:r>
      <w:proofErr w:type="gramStart"/>
      <w:r w:rsidRPr="000A0C6E">
        <w:rPr>
          <w:rFonts w:asciiTheme="majorHAnsi" w:hAnsiTheme="majorHAnsi" w:cstheme="majorHAnsi"/>
          <w:sz w:val="24"/>
          <w:szCs w:val="24"/>
        </w:rPr>
        <w:t>].mode()[</w:t>
      </w:r>
      <w:proofErr w:type="gramEnd"/>
      <w:r w:rsidRPr="000A0C6E">
        <w:rPr>
          <w:rFonts w:asciiTheme="majorHAnsi" w:hAnsiTheme="majorHAnsi" w:cstheme="majorHAnsi"/>
          <w:sz w:val="24"/>
          <w:szCs w:val="24"/>
        </w:rPr>
        <w:t>0])</w:t>
      </w:r>
    </w:p>
    <w:p w14:paraId="27077529" w14:textId="77777777" w:rsidR="000A0C6E" w:rsidRPr="000A0C6E" w:rsidRDefault="000A0C6E" w:rsidP="000A0C6E">
      <w:pPr>
        <w:rPr>
          <w:rFonts w:asciiTheme="majorHAnsi" w:hAnsiTheme="majorHAnsi" w:cstheme="majorHAnsi"/>
          <w:i/>
          <w:sz w:val="24"/>
          <w:szCs w:val="24"/>
        </w:rPr>
      </w:pPr>
      <w:proofErr w:type="spellStart"/>
      <w:proofErr w:type="gramStart"/>
      <w:r w:rsidRPr="000A0C6E">
        <w:rPr>
          <w:rFonts w:asciiTheme="majorHAnsi" w:hAnsiTheme="majorHAnsi" w:cstheme="majorHAnsi"/>
          <w:sz w:val="24"/>
          <w:szCs w:val="24"/>
        </w:rPr>
        <w:t>df.isna</w:t>
      </w:r>
      <w:proofErr w:type="spellEnd"/>
      <w:proofErr w:type="gramEnd"/>
      <w:r w:rsidRPr="000A0C6E">
        <w:rPr>
          <w:rFonts w:asciiTheme="majorHAnsi" w:hAnsiTheme="majorHAnsi" w:cstheme="majorHAnsi"/>
          <w:sz w:val="24"/>
          <w:szCs w:val="24"/>
        </w:rPr>
        <w:t>(</w:t>
      </w:r>
      <w:proofErr w:type="gramStart"/>
      <w:r w:rsidRPr="000A0C6E">
        <w:rPr>
          <w:rFonts w:asciiTheme="majorHAnsi" w:hAnsiTheme="majorHAnsi" w:cstheme="majorHAnsi"/>
          <w:sz w:val="24"/>
          <w:szCs w:val="24"/>
        </w:rPr>
        <w:t>).sum</w:t>
      </w:r>
      <w:proofErr w:type="gramEnd"/>
      <w:r w:rsidRPr="000A0C6E">
        <w:rPr>
          <w:rFonts w:asciiTheme="majorHAnsi" w:hAnsiTheme="majorHAnsi" w:cstheme="majorHAnsi"/>
          <w:sz w:val="24"/>
          <w:szCs w:val="24"/>
        </w:rPr>
        <w:t>()</w:t>
      </w:r>
    </w:p>
    <w:p w14:paraId="64267BE9" w14:textId="77777777" w:rsidR="000A0C6E" w:rsidRPr="000A0C6E" w:rsidRDefault="000A0C6E" w:rsidP="000A0C6E">
      <w:pPr>
        <w:rPr>
          <w:rFonts w:asciiTheme="majorHAnsi" w:hAnsiTheme="majorHAnsi" w:cstheme="majorHAnsi"/>
          <w:i/>
          <w:sz w:val="24"/>
          <w:szCs w:val="24"/>
        </w:rPr>
      </w:pPr>
      <w:r w:rsidRPr="000A0C6E">
        <w:rPr>
          <w:rFonts w:asciiTheme="majorHAnsi" w:hAnsiTheme="majorHAnsi" w:cstheme="majorHAnsi"/>
          <w:sz w:val="24"/>
          <w:szCs w:val="24"/>
        </w:rPr>
        <w:lastRenderedPageBreak/>
        <w:t>Pos     0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Fg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%     0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r w:rsidRPr="000A0C6E">
        <w:rPr>
          <w:rFonts w:asciiTheme="majorHAnsi" w:hAnsiTheme="majorHAnsi" w:cstheme="majorHAnsi"/>
          <w:sz w:val="24"/>
          <w:szCs w:val="24"/>
        </w:rPr>
        <w:t>Fg3%    0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r w:rsidRPr="000A0C6E">
        <w:rPr>
          <w:rFonts w:asciiTheme="majorHAnsi" w:hAnsiTheme="majorHAnsi" w:cstheme="majorHAnsi"/>
          <w:sz w:val="24"/>
          <w:szCs w:val="24"/>
        </w:rPr>
        <w:t>Fg2%    0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r w:rsidRPr="000A0C6E">
        <w:rPr>
          <w:rFonts w:asciiTheme="majorHAnsi" w:hAnsiTheme="majorHAnsi" w:cstheme="majorHAnsi"/>
          <w:sz w:val="24"/>
          <w:szCs w:val="24"/>
        </w:rPr>
        <w:t>Ft%     0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r w:rsidRPr="000A0C6E">
        <w:rPr>
          <w:rFonts w:asciiTheme="majorHAnsi" w:hAnsiTheme="majorHAnsi" w:cstheme="majorHAnsi"/>
          <w:sz w:val="24"/>
          <w:szCs w:val="24"/>
        </w:rPr>
        <w:t>Orb     0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Drb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 xml:space="preserve">     0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r w:rsidRPr="000A0C6E">
        <w:rPr>
          <w:rFonts w:asciiTheme="majorHAnsi" w:hAnsiTheme="majorHAnsi" w:cstheme="majorHAnsi"/>
          <w:sz w:val="24"/>
          <w:szCs w:val="24"/>
        </w:rPr>
        <w:t>Ast     0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r w:rsidRPr="000A0C6E">
        <w:rPr>
          <w:rFonts w:asciiTheme="majorHAnsi" w:hAnsiTheme="majorHAnsi" w:cstheme="majorHAnsi"/>
          <w:sz w:val="24"/>
          <w:szCs w:val="24"/>
        </w:rPr>
        <w:t>Blk     0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Stl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 xml:space="preserve">     0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r w:rsidRPr="000A0C6E">
        <w:rPr>
          <w:rFonts w:asciiTheme="majorHAnsi" w:hAnsiTheme="majorHAnsi" w:cstheme="majorHAnsi"/>
          <w:sz w:val="24"/>
          <w:szCs w:val="24"/>
        </w:rPr>
        <w:t>Pts     0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dtype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: int64</w:t>
      </w:r>
    </w:p>
    <w:p w14:paraId="336C8791" w14:textId="77777777" w:rsidR="000A0C6E" w:rsidRPr="000A0C6E" w:rsidRDefault="000A0C6E" w:rsidP="000A0C6E">
      <w:pPr>
        <w:rPr>
          <w:rFonts w:asciiTheme="majorHAnsi" w:hAnsiTheme="majorHAnsi" w:cstheme="majorHAnsi"/>
          <w:i/>
          <w:sz w:val="24"/>
          <w:szCs w:val="24"/>
        </w:rPr>
      </w:pPr>
      <w:proofErr w:type="spellStart"/>
      <w:proofErr w:type="gramStart"/>
      <w:r w:rsidRPr="000A0C6E">
        <w:rPr>
          <w:rFonts w:asciiTheme="majorHAnsi" w:hAnsiTheme="majorHAnsi" w:cstheme="majorHAnsi"/>
          <w:sz w:val="24"/>
          <w:szCs w:val="24"/>
        </w:rPr>
        <w:t>df.dropna</w:t>
      </w:r>
      <w:proofErr w:type="spellEnd"/>
      <w:proofErr w:type="gramEnd"/>
      <w:r w:rsidRPr="000A0C6E">
        <w:rPr>
          <w:rFonts w:asciiTheme="majorHAnsi" w:hAnsiTheme="majorHAnsi" w:cstheme="majorHAnsi"/>
          <w:sz w:val="24"/>
          <w:szCs w:val="24"/>
        </w:rPr>
        <w:t>(subset=['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Pos'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 xml:space="preserve">], 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inplace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=True)</w:t>
      </w:r>
    </w:p>
    <w:p w14:paraId="65998B0F" w14:textId="77777777" w:rsidR="000A0C6E" w:rsidRPr="000A0C6E" w:rsidRDefault="000A0C6E" w:rsidP="000A0C6E">
      <w:pPr>
        <w:rPr>
          <w:rFonts w:asciiTheme="majorHAnsi" w:hAnsiTheme="majorHAnsi" w:cstheme="majorHAnsi"/>
          <w:i/>
          <w:sz w:val="24"/>
          <w:szCs w:val="24"/>
        </w:rPr>
      </w:pPr>
      <w:r w:rsidRPr="000A0C6E">
        <w:rPr>
          <w:rFonts w:asciiTheme="majorHAnsi" w:hAnsiTheme="majorHAnsi" w:cstheme="majorHAnsi"/>
          <w:b/>
          <w:sz w:val="24"/>
          <w:szCs w:val="24"/>
        </w:rPr>
        <w:t>for</w:t>
      </w:r>
      <w:r w:rsidRPr="000A0C6E">
        <w:rPr>
          <w:rFonts w:asciiTheme="majorHAnsi" w:hAnsiTheme="majorHAnsi" w:cstheme="majorHAnsi"/>
          <w:sz w:val="24"/>
          <w:szCs w:val="24"/>
        </w:rPr>
        <w:t xml:space="preserve"> col </w:t>
      </w:r>
      <w:r w:rsidRPr="000A0C6E">
        <w:rPr>
          <w:rFonts w:asciiTheme="majorHAnsi" w:hAnsiTheme="majorHAnsi" w:cstheme="majorHAnsi"/>
          <w:b/>
          <w:sz w:val="24"/>
          <w:szCs w:val="24"/>
        </w:rPr>
        <w:t>in</w:t>
      </w:r>
      <w:r w:rsidRPr="000A0C6E">
        <w:rPr>
          <w:rFonts w:asciiTheme="majorHAnsi" w:hAnsiTheme="majorHAnsi" w:cstheme="majorHAnsi"/>
          <w:sz w:val="24"/>
          <w:szCs w:val="24"/>
        </w:rPr>
        <w:t xml:space="preserve"> ['Pts', '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Fg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%', 'Fg3%', 'Fg2%', 'Ft%', 'Orb', '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Drb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', 'Ast', 'Blk', '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Stl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']: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r w:rsidRPr="000A0C6E">
        <w:rPr>
          <w:rFonts w:asciiTheme="majorHAnsi" w:hAnsiTheme="majorHAnsi" w:cstheme="majorHAnsi"/>
          <w:sz w:val="24"/>
          <w:szCs w:val="24"/>
        </w:rPr>
        <w:t xml:space="preserve">    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df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 xml:space="preserve">[col] = 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pd.to_numeric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(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df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[col], errors='coerce')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average_pts_per_position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 xml:space="preserve"> = </w:t>
      </w:r>
      <w:proofErr w:type="spellStart"/>
      <w:proofErr w:type="gramStart"/>
      <w:r w:rsidRPr="000A0C6E">
        <w:rPr>
          <w:rFonts w:asciiTheme="majorHAnsi" w:hAnsiTheme="majorHAnsi" w:cstheme="majorHAnsi"/>
          <w:sz w:val="24"/>
          <w:szCs w:val="24"/>
        </w:rPr>
        <w:t>df.groupby</w:t>
      </w:r>
      <w:proofErr w:type="spellEnd"/>
      <w:proofErr w:type="gramEnd"/>
      <w:r w:rsidRPr="000A0C6E">
        <w:rPr>
          <w:rFonts w:asciiTheme="majorHAnsi" w:hAnsiTheme="majorHAnsi" w:cstheme="majorHAnsi"/>
          <w:sz w:val="24"/>
          <w:szCs w:val="24"/>
        </w:rPr>
        <w:t>('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Pos</w:t>
      </w:r>
      <w:proofErr w:type="gramStart"/>
      <w:r w:rsidRPr="000A0C6E">
        <w:rPr>
          <w:rFonts w:asciiTheme="majorHAnsi" w:hAnsiTheme="majorHAnsi" w:cstheme="majorHAnsi"/>
          <w:sz w:val="24"/>
          <w:szCs w:val="24"/>
        </w:rPr>
        <w:t>'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)[</w:t>
      </w:r>
      <w:proofErr w:type="gramEnd"/>
      <w:r w:rsidRPr="000A0C6E">
        <w:rPr>
          <w:rFonts w:asciiTheme="majorHAnsi" w:hAnsiTheme="majorHAnsi" w:cstheme="majorHAnsi"/>
          <w:sz w:val="24"/>
          <w:szCs w:val="24"/>
        </w:rPr>
        <w:t>'Pts'</w:t>
      </w:r>
      <w:proofErr w:type="gramStart"/>
      <w:r w:rsidRPr="000A0C6E">
        <w:rPr>
          <w:rFonts w:asciiTheme="majorHAnsi" w:hAnsiTheme="majorHAnsi" w:cstheme="majorHAnsi"/>
          <w:sz w:val="24"/>
          <w:szCs w:val="24"/>
        </w:rPr>
        <w:t>].mean</w:t>
      </w:r>
      <w:proofErr w:type="gramEnd"/>
      <w:r w:rsidRPr="000A0C6E">
        <w:rPr>
          <w:rFonts w:asciiTheme="majorHAnsi" w:hAnsiTheme="majorHAnsi" w:cstheme="majorHAnsi"/>
          <w:sz w:val="24"/>
          <w:szCs w:val="24"/>
        </w:rPr>
        <w:t>(</w:t>
      </w:r>
      <w:proofErr w:type="gramStart"/>
      <w:r w:rsidRPr="000A0C6E">
        <w:rPr>
          <w:rFonts w:asciiTheme="majorHAnsi" w:hAnsiTheme="majorHAnsi" w:cstheme="majorHAnsi"/>
          <w:sz w:val="24"/>
          <w:szCs w:val="24"/>
        </w:rPr>
        <w:t>).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dropna</w:t>
      </w:r>
      <w:proofErr w:type="spellEnd"/>
      <w:proofErr w:type="gramEnd"/>
      <w:r w:rsidRPr="000A0C6E">
        <w:rPr>
          <w:rFonts w:asciiTheme="majorHAnsi" w:hAnsiTheme="majorHAnsi" w:cstheme="majorHAnsi"/>
          <w:sz w:val="24"/>
          <w:szCs w:val="24"/>
        </w:rPr>
        <w:t>()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average_pts_per_</w:t>
      </w:r>
      <w:proofErr w:type="gramStart"/>
      <w:r w:rsidRPr="000A0C6E">
        <w:rPr>
          <w:rFonts w:asciiTheme="majorHAnsi" w:hAnsiTheme="majorHAnsi" w:cstheme="majorHAnsi"/>
          <w:sz w:val="24"/>
          <w:szCs w:val="24"/>
        </w:rPr>
        <w:t>position.dropna</w:t>
      </w:r>
      <w:proofErr w:type="spellEnd"/>
      <w:proofErr w:type="gramEnd"/>
      <w:r w:rsidRPr="000A0C6E">
        <w:rPr>
          <w:rFonts w:asciiTheme="majorHAnsi" w:hAnsiTheme="majorHAnsi" w:cstheme="majorHAnsi"/>
          <w:sz w:val="24"/>
          <w:szCs w:val="24"/>
        </w:rPr>
        <w:t>()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r w:rsidRPr="000A0C6E">
        <w:rPr>
          <w:rFonts w:asciiTheme="majorHAnsi" w:hAnsiTheme="majorHAnsi" w:cstheme="majorHAnsi"/>
          <w:sz w:val="24"/>
          <w:szCs w:val="24"/>
        </w:rPr>
        <w:t>display(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average_pts_per_position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)</w:t>
      </w:r>
    </w:p>
    <w:p w14:paraId="4E789FEE" w14:textId="77777777" w:rsidR="000A0C6E" w:rsidRPr="000A0C6E" w:rsidRDefault="000A0C6E" w:rsidP="000A0C6E">
      <w:pPr>
        <w:rPr>
          <w:rFonts w:asciiTheme="majorHAnsi" w:hAnsiTheme="majorHAnsi" w:cstheme="majorHAnsi"/>
          <w:i/>
          <w:sz w:val="24"/>
          <w:szCs w:val="24"/>
        </w:rPr>
      </w:pPr>
      <w:r w:rsidRPr="000A0C6E">
        <w:rPr>
          <w:rFonts w:asciiTheme="majorHAnsi" w:hAnsiTheme="majorHAnsi" w:cstheme="majorHAnsi"/>
          <w:sz w:val="24"/>
          <w:szCs w:val="24"/>
        </w:rPr>
        <w:t>Pos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r w:rsidRPr="000A0C6E">
        <w:rPr>
          <w:rFonts w:asciiTheme="majorHAnsi" w:hAnsiTheme="majorHAnsi" w:cstheme="majorHAnsi"/>
          <w:sz w:val="24"/>
          <w:szCs w:val="24"/>
        </w:rPr>
        <w:t>C     429.785124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r w:rsidRPr="000A0C6E">
        <w:rPr>
          <w:rFonts w:asciiTheme="majorHAnsi" w:hAnsiTheme="majorHAnsi" w:cstheme="majorHAnsi"/>
          <w:sz w:val="24"/>
          <w:szCs w:val="24"/>
        </w:rPr>
        <w:t>PF    428.746667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r w:rsidRPr="000A0C6E">
        <w:rPr>
          <w:rFonts w:asciiTheme="majorHAnsi" w:hAnsiTheme="majorHAnsi" w:cstheme="majorHAnsi"/>
          <w:sz w:val="24"/>
          <w:szCs w:val="24"/>
        </w:rPr>
        <w:t>PG    442.102041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r w:rsidRPr="000A0C6E">
        <w:rPr>
          <w:rFonts w:asciiTheme="majorHAnsi" w:hAnsiTheme="majorHAnsi" w:cstheme="majorHAnsi"/>
          <w:sz w:val="24"/>
          <w:szCs w:val="24"/>
        </w:rPr>
        <w:t>SF    390.512658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r w:rsidRPr="000A0C6E">
        <w:rPr>
          <w:rFonts w:asciiTheme="majorHAnsi" w:hAnsiTheme="majorHAnsi" w:cstheme="majorHAnsi"/>
          <w:sz w:val="24"/>
          <w:szCs w:val="24"/>
        </w:rPr>
        <w:t>SG    426.591195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r w:rsidRPr="000A0C6E">
        <w:rPr>
          <w:rFonts w:asciiTheme="majorHAnsi" w:hAnsiTheme="majorHAnsi" w:cstheme="majorHAnsi"/>
          <w:sz w:val="24"/>
          <w:szCs w:val="24"/>
        </w:rPr>
        <w:t xml:space="preserve">Name: Pts, 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dtype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: float64</w:t>
      </w:r>
    </w:p>
    <w:p w14:paraId="049C535E" w14:textId="77777777" w:rsidR="000A0C6E" w:rsidRPr="000A0C6E" w:rsidRDefault="000A0C6E" w:rsidP="000A0C6E">
      <w:pPr>
        <w:rPr>
          <w:rFonts w:asciiTheme="majorHAnsi" w:hAnsiTheme="majorHAnsi" w:cstheme="majorHAnsi"/>
          <w:i/>
          <w:sz w:val="24"/>
          <w:szCs w:val="24"/>
        </w:rPr>
      </w:pPr>
      <w:proofErr w:type="spellStart"/>
      <w:proofErr w:type="gramStart"/>
      <w:r w:rsidRPr="000A0C6E">
        <w:rPr>
          <w:rFonts w:asciiTheme="majorHAnsi" w:hAnsiTheme="majorHAnsi" w:cstheme="majorHAnsi"/>
          <w:sz w:val="24"/>
          <w:szCs w:val="24"/>
        </w:rPr>
        <w:t>df.describe</w:t>
      </w:r>
      <w:proofErr w:type="spellEnd"/>
      <w:proofErr w:type="gramEnd"/>
      <w:r w:rsidRPr="000A0C6E">
        <w:rPr>
          <w:rFonts w:asciiTheme="majorHAnsi" w:hAnsiTheme="majorHAnsi" w:cstheme="majorHAnsi"/>
          <w:sz w:val="24"/>
          <w:szCs w:val="24"/>
        </w:rPr>
        <w:t>()</w:t>
      </w:r>
    </w:p>
    <w:p w14:paraId="7C36F1D2" w14:textId="77777777" w:rsidR="000A0C6E" w:rsidRPr="000A0C6E" w:rsidRDefault="000A0C6E" w:rsidP="000A0C6E">
      <w:pPr>
        <w:rPr>
          <w:rFonts w:asciiTheme="majorHAnsi" w:hAnsiTheme="majorHAnsi" w:cstheme="majorHAnsi"/>
          <w:i/>
          <w:sz w:val="24"/>
          <w:szCs w:val="24"/>
        </w:rPr>
      </w:pPr>
      <w:r w:rsidRPr="000A0C6E">
        <w:rPr>
          <w:rFonts w:asciiTheme="majorHAnsi" w:hAnsiTheme="majorHAnsi" w:cstheme="majorHAnsi"/>
          <w:sz w:val="24"/>
          <w:szCs w:val="24"/>
        </w:rPr>
        <w:t>{"summary":"{\n  \"name\":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df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\",\n  \"rows\": 8,\n  \"fields\": [\n    {\n      \"column\":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Fg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%\",\n      \"properties\": {\n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dtype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\"number\",\n        \"std\": 257.25037490996755,\n        \"min\": 0.0,\n        \"max\": 728.0,\n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num_unique_values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8,\n        \"samples\": [\n          0.4475947802197802,\n          0.4465,\n          728.0\n        ],\n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semantic_type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\"\",\n        \"description\": \"\"\n      }\n    },\n    {\n      \"column\": \"Fg3%\",\n      \"properties\": {\n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dtype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\"number\",\n        \"std\": 243.82749425076597,\n        \"min\": 0.0,\n        \"max\": 690.0,\n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num_unique_values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 xml:space="preserve">\": 8,\n        \"samples\": [\n          </w:t>
      </w:r>
      <w:r w:rsidRPr="000A0C6E">
        <w:rPr>
          <w:rFonts w:asciiTheme="majorHAnsi" w:hAnsiTheme="majorHAnsi" w:cstheme="majorHAnsi"/>
          <w:sz w:val="24"/>
          <w:szCs w:val="24"/>
        </w:rPr>
        <w:lastRenderedPageBreak/>
        <w:t>0.31699565217391307,\n          0.346,\n          690.0\n        ],\n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semantic_type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\"\",\n        \"description\": \"\"\n      }\n    },\n    {\n      \"column\": \"Fg2%\",\n      \"properties\": {\n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dtype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\"number\",\n        \"std\": 255.45533300000326,\n        \"min\": 0.0,\n        \"max\": 723.0,\n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num_unique_values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8,\n        \"samples\": [\n          0.5197206085753804,\n          0.53,\n          723.0\n        ],\n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semantic_type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\"\",\n        \"description\": \"\"\n      }\n    },\n    {\n      \"column\": \"Ft%\",\n      \"properties\": {\n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dtype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\"number\",\n        \"std\": 239.1430732850059,\n        \"min\": 0.0,\n        \"max\": 677.0,\n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num_unique_values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8,\n        \"samples\": [\n          0.7497208271787298,\n          0.778,\n          677.0\n        ],\n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semantic_type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\"\",\n        \"description\": \"\"\n      }\n    },\n    {\n      \"column\": \"Orb\",\n      \"properties\": {\n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dtype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\"number\",\n        \"std\": 258.34958703933825,\n        \"min\": 0.0,\n        \"max\": 735.0,\n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num_unique_values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8,\n        \"samples\": [\n          39.398639455782316,\n          23.0,\n          735.0\n        ],\n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semantic_type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\"\",\n        \"description\": \"\"\n      }\n    },\n    {\n      \"column\":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Drb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\",\n      \"properties\": {\n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dtype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\"number\",\n        \"std\": 326.09538700270105,\n        \"min\": 0.0,\n        \"max\": 826.0,\n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num_unique_values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8,\n        \"samples\": [\n          122.62721088435374,\n          82.0,\n          735.0\n        ],\n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semantic_type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\"\",\n        \"description\": \"\"\n      }\n    },\n    {\n      \"column\": \"Ast\",\n      \"properties\": {\n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dtype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\"number\",\n        \"std\": 315.304823148511,\n        \"min\": 0.0,\n        \"max\": 752.0,\n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num_unique_values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8,\n        \"samples\": [\n          99.86530612244898,\n          54.0,\n          735.0\n        ],\n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semantic_type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\"\",\n        \"description\": \"\"\n      }\n    },\n    {\n      \"column\": \"Blk\",\n      \"properties\": {\n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dtype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\"number\",\n        \"std\": 257.04602839004696,\n        \"min\": 0.0,\n        \"max\": 735.0,\n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num_unique_values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8,\n        \"samples\": [\n          19.08707482993197,\n          9.0,\n          735.0\n        ],\n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semantic_type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\"\",\n        \"description\": \"\"\n      }\n    },\n    {\n      \"column\":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Stl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\",\n      \"properties\": {\n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dtype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\"number\",\n        \"std\": 250.51527048610026,\n        \"min\": 0.0,\n        \"max\": 735.0,\n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num_unique_values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8,\n        \"samples\": [\n          28.16734693877551,\n          20.0,\n          735.0\n        ],\n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semantic_type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\"\",\n        \"description\": \"\"\n      }\n    },\n    {\n      \"column\": \"Pts\",\n      \"properties\": {\n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dtype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\"number\",\n        \"std\": 754.4331379081499,\n        \"min\": 0.0,\n        \"max\": 2370.0,\n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num_unique_values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8,\n        \"samples\": [\n          422.9034013605442,\n          244.0,\n          735.0\n        ],\n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semantic_type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\"\",\n        \"description\": \"\"\n      }\n    }\n  ]\n}","type":"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dataframe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"}</w:t>
      </w:r>
    </w:p>
    <w:p w14:paraId="62E7F9BA" w14:textId="77777777" w:rsidR="000A0C6E" w:rsidRPr="000A0C6E" w:rsidRDefault="000A0C6E" w:rsidP="000A0C6E">
      <w:pPr>
        <w:rPr>
          <w:rFonts w:asciiTheme="majorHAnsi" w:hAnsiTheme="majorHAnsi" w:cstheme="majorHAnsi"/>
          <w:i/>
          <w:sz w:val="24"/>
          <w:szCs w:val="24"/>
        </w:rPr>
      </w:pPr>
      <w:proofErr w:type="spellStart"/>
      <w:proofErr w:type="gramStart"/>
      <w:r w:rsidRPr="000A0C6E">
        <w:rPr>
          <w:rFonts w:asciiTheme="majorHAnsi" w:hAnsiTheme="majorHAnsi" w:cstheme="majorHAnsi"/>
          <w:sz w:val="24"/>
          <w:szCs w:val="24"/>
        </w:rPr>
        <w:t>df.groupby</w:t>
      </w:r>
      <w:proofErr w:type="spellEnd"/>
      <w:proofErr w:type="gramEnd"/>
      <w:r w:rsidRPr="000A0C6E">
        <w:rPr>
          <w:rFonts w:asciiTheme="majorHAnsi" w:hAnsiTheme="majorHAnsi" w:cstheme="majorHAnsi"/>
          <w:sz w:val="24"/>
          <w:szCs w:val="24"/>
        </w:rPr>
        <w:t>('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Pos</w:t>
      </w:r>
      <w:proofErr w:type="gramStart"/>
      <w:r w:rsidRPr="000A0C6E">
        <w:rPr>
          <w:rFonts w:asciiTheme="majorHAnsi" w:hAnsiTheme="majorHAnsi" w:cstheme="majorHAnsi"/>
          <w:sz w:val="24"/>
          <w:szCs w:val="24"/>
        </w:rPr>
        <w:t>'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)[</w:t>
      </w:r>
      <w:proofErr w:type="gramEnd"/>
      <w:r w:rsidRPr="000A0C6E">
        <w:rPr>
          <w:rFonts w:asciiTheme="majorHAnsi" w:hAnsiTheme="majorHAnsi" w:cstheme="majorHAnsi"/>
          <w:sz w:val="24"/>
          <w:szCs w:val="24"/>
        </w:rPr>
        <w:t>'Pts'</w:t>
      </w:r>
      <w:proofErr w:type="gramStart"/>
      <w:r w:rsidRPr="000A0C6E">
        <w:rPr>
          <w:rFonts w:asciiTheme="majorHAnsi" w:hAnsiTheme="majorHAnsi" w:cstheme="majorHAnsi"/>
          <w:sz w:val="24"/>
          <w:szCs w:val="24"/>
        </w:rPr>
        <w:t>].mean</w:t>
      </w:r>
      <w:proofErr w:type="gramEnd"/>
      <w:r w:rsidRPr="000A0C6E">
        <w:rPr>
          <w:rFonts w:asciiTheme="majorHAnsi" w:hAnsiTheme="majorHAnsi" w:cstheme="majorHAnsi"/>
          <w:sz w:val="24"/>
          <w:szCs w:val="24"/>
        </w:rPr>
        <w:t>(</w:t>
      </w:r>
      <w:proofErr w:type="gramStart"/>
      <w:r w:rsidRPr="000A0C6E">
        <w:rPr>
          <w:rFonts w:asciiTheme="majorHAnsi" w:hAnsiTheme="majorHAnsi" w:cstheme="majorHAnsi"/>
          <w:sz w:val="24"/>
          <w:szCs w:val="24"/>
        </w:rPr>
        <w:t>).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dropna</w:t>
      </w:r>
      <w:proofErr w:type="spellEnd"/>
      <w:proofErr w:type="gramEnd"/>
      <w:r w:rsidRPr="000A0C6E">
        <w:rPr>
          <w:rFonts w:asciiTheme="majorHAnsi" w:hAnsiTheme="majorHAnsi" w:cstheme="majorHAnsi"/>
          <w:sz w:val="24"/>
          <w:szCs w:val="24"/>
        </w:rPr>
        <w:t>()</w:t>
      </w:r>
    </w:p>
    <w:p w14:paraId="786438E5" w14:textId="77777777" w:rsidR="000A0C6E" w:rsidRPr="000A0C6E" w:rsidRDefault="000A0C6E" w:rsidP="000A0C6E">
      <w:pPr>
        <w:rPr>
          <w:rFonts w:asciiTheme="majorHAnsi" w:hAnsiTheme="majorHAnsi" w:cstheme="majorHAnsi"/>
          <w:i/>
          <w:sz w:val="24"/>
          <w:szCs w:val="24"/>
        </w:rPr>
      </w:pPr>
      <w:r w:rsidRPr="000A0C6E">
        <w:rPr>
          <w:rFonts w:asciiTheme="majorHAnsi" w:hAnsiTheme="majorHAnsi" w:cstheme="majorHAnsi"/>
          <w:sz w:val="24"/>
          <w:szCs w:val="24"/>
        </w:rPr>
        <w:lastRenderedPageBreak/>
        <w:t>Pos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r w:rsidRPr="000A0C6E">
        <w:rPr>
          <w:rFonts w:asciiTheme="majorHAnsi" w:hAnsiTheme="majorHAnsi" w:cstheme="majorHAnsi"/>
          <w:sz w:val="24"/>
          <w:szCs w:val="24"/>
        </w:rPr>
        <w:t>C     429.785124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r w:rsidRPr="000A0C6E">
        <w:rPr>
          <w:rFonts w:asciiTheme="majorHAnsi" w:hAnsiTheme="majorHAnsi" w:cstheme="majorHAnsi"/>
          <w:sz w:val="24"/>
          <w:szCs w:val="24"/>
        </w:rPr>
        <w:t>PF    428.746667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r w:rsidRPr="000A0C6E">
        <w:rPr>
          <w:rFonts w:asciiTheme="majorHAnsi" w:hAnsiTheme="majorHAnsi" w:cstheme="majorHAnsi"/>
          <w:sz w:val="24"/>
          <w:szCs w:val="24"/>
        </w:rPr>
        <w:t>PG    442.102041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r w:rsidRPr="000A0C6E">
        <w:rPr>
          <w:rFonts w:asciiTheme="majorHAnsi" w:hAnsiTheme="majorHAnsi" w:cstheme="majorHAnsi"/>
          <w:sz w:val="24"/>
          <w:szCs w:val="24"/>
        </w:rPr>
        <w:t>SF    390.512658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r w:rsidRPr="000A0C6E">
        <w:rPr>
          <w:rFonts w:asciiTheme="majorHAnsi" w:hAnsiTheme="majorHAnsi" w:cstheme="majorHAnsi"/>
          <w:sz w:val="24"/>
          <w:szCs w:val="24"/>
        </w:rPr>
        <w:t>SG    426.591195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r w:rsidRPr="000A0C6E">
        <w:rPr>
          <w:rFonts w:asciiTheme="majorHAnsi" w:hAnsiTheme="majorHAnsi" w:cstheme="majorHAnsi"/>
          <w:sz w:val="24"/>
          <w:szCs w:val="24"/>
        </w:rPr>
        <w:t xml:space="preserve">Name: Pts, 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dtype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: float64</w:t>
      </w:r>
    </w:p>
    <w:p w14:paraId="37E7B1B6" w14:textId="77777777" w:rsidR="000A0C6E" w:rsidRPr="000A0C6E" w:rsidRDefault="000A0C6E" w:rsidP="000A0C6E">
      <w:pPr>
        <w:rPr>
          <w:rFonts w:asciiTheme="majorHAnsi" w:hAnsiTheme="majorHAnsi" w:cstheme="majorHAnsi"/>
          <w:i/>
          <w:sz w:val="24"/>
          <w:szCs w:val="24"/>
        </w:rPr>
      </w:pPr>
      <w:proofErr w:type="spellStart"/>
      <w:proofErr w:type="gramStart"/>
      <w:r w:rsidRPr="000A0C6E">
        <w:rPr>
          <w:rFonts w:asciiTheme="majorHAnsi" w:hAnsiTheme="majorHAnsi" w:cstheme="majorHAnsi"/>
          <w:sz w:val="24"/>
          <w:szCs w:val="24"/>
        </w:rPr>
        <w:t>df.groupby</w:t>
      </w:r>
      <w:proofErr w:type="spellEnd"/>
      <w:proofErr w:type="gramEnd"/>
      <w:r w:rsidRPr="000A0C6E">
        <w:rPr>
          <w:rFonts w:asciiTheme="majorHAnsi" w:hAnsiTheme="majorHAnsi" w:cstheme="majorHAnsi"/>
          <w:sz w:val="24"/>
          <w:szCs w:val="24"/>
        </w:rPr>
        <w:t>('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Pos</w:t>
      </w:r>
      <w:proofErr w:type="gramStart"/>
      <w:r w:rsidRPr="000A0C6E">
        <w:rPr>
          <w:rFonts w:asciiTheme="majorHAnsi" w:hAnsiTheme="majorHAnsi" w:cstheme="majorHAnsi"/>
          <w:sz w:val="24"/>
          <w:szCs w:val="24"/>
        </w:rPr>
        <w:t>'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)[</w:t>
      </w:r>
      <w:proofErr w:type="gramEnd"/>
      <w:r w:rsidRPr="000A0C6E">
        <w:rPr>
          <w:rFonts w:asciiTheme="majorHAnsi" w:hAnsiTheme="majorHAnsi" w:cstheme="majorHAnsi"/>
          <w:sz w:val="24"/>
          <w:szCs w:val="24"/>
        </w:rPr>
        <w:t>'Orb'</w:t>
      </w:r>
      <w:proofErr w:type="gramStart"/>
      <w:r w:rsidRPr="000A0C6E">
        <w:rPr>
          <w:rFonts w:asciiTheme="majorHAnsi" w:hAnsiTheme="majorHAnsi" w:cstheme="majorHAnsi"/>
          <w:sz w:val="24"/>
          <w:szCs w:val="24"/>
        </w:rPr>
        <w:t>].mean</w:t>
      </w:r>
      <w:proofErr w:type="gramEnd"/>
      <w:r w:rsidRPr="000A0C6E">
        <w:rPr>
          <w:rFonts w:asciiTheme="majorHAnsi" w:hAnsiTheme="majorHAnsi" w:cstheme="majorHAnsi"/>
          <w:sz w:val="24"/>
          <w:szCs w:val="24"/>
        </w:rPr>
        <w:t>(</w:t>
      </w:r>
      <w:proofErr w:type="gramStart"/>
      <w:r w:rsidRPr="000A0C6E">
        <w:rPr>
          <w:rFonts w:asciiTheme="majorHAnsi" w:hAnsiTheme="majorHAnsi" w:cstheme="majorHAnsi"/>
          <w:sz w:val="24"/>
          <w:szCs w:val="24"/>
        </w:rPr>
        <w:t>).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dropna</w:t>
      </w:r>
      <w:proofErr w:type="spellEnd"/>
      <w:proofErr w:type="gramEnd"/>
      <w:r w:rsidRPr="000A0C6E">
        <w:rPr>
          <w:rFonts w:asciiTheme="majorHAnsi" w:hAnsiTheme="majorHAnsi" w:cstheme="majorHAnsi"/>
          <w:sz w:val="24"/>
          <w:szCs w:val="24"/>
        </w:rPr>
        <w:t>()</w:t>
      </w:r>
    </w:p>
    <w:p w14:paraId="4E996B28" w14:textId="77777777" w:rsidR="000A0C6E" w:rsidRPr="000A0C6E" w:rsidRDefault="000A0C6E" w:rsidP="000A0C6E">
      <w:pPr>
        <w:rPr>
          <w:rFonts w:asciiTheme="majorHAnsi" w:hAnsiTheme="majorHAnsi" w:cstheme="majorHAnsi"/>
          <w:i/>
          <w:sz w:val="24"/>
          <w:szCs w:val="24"/>
        </w:rPr>
      </w:pPr>
      <w:r w:rsidRPr="000A0C6E">
        <w:rPr>
          <w:rFonts w:asciiTheme="majorHAnsi" w:hAnsiTheme="majorHAnsi" w:cstheme="majorHAnsi"/>
          <w:sz w:val="24"/>
          <w:szCs w:val="24"/>
        </w:rPr>
        <w:t>Pos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r w:rsidRPr="000A0C6E">
        <w:rPr>
          <w:rFonts w:asciiTheme="majorHAnsi" w:hAnsiTheme="majorHAnsi" w:cstheme="majorHAnsi"/>
          <w:sz w:val="24"/>
          <w:szCs w:val="24"/>
        </w:rPr>
        <w:t>C     87.545455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r w:rsidRPr="000A0C6E">
        <w:rPr>
          <w:rFonts w:asciiTheme="majorHAnsi" w:hAnsiTheme="majorHAnsi" w:cstheme="majorHAnsi"/>
          <w:sz w:val="24"/>
          <w:szCs w:val="24"/>
        </w:rPr>
        <w:t>PF    42.660000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r w:rsidRPr="000A0C6E">
        <w:rPr>
          <w:rFonts w:asciiTheme="majorHAnsi" w:hAnsiTheme="majorHAnsi" w:cstheme="majorHAnsi"/>
          <w:sz w:val="24"/>
          <w:szCs w:val="24"/>
        </w:rPr>
        <w:t>PG    20.523810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r w:rsidRPr="000A0C6E">
        <w:rPr>
          <w:rFonts w:asciiTheme="majorHAnsi" w:hAnsiTheme="majorHAnsi" w:cstheme="majorHAnsi"/>
          <w:sz w:val="24"/>
          <w:szCs w:val="24"/>
        </w:rPr>
        <w:t>SF    32.778481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r w:rsidRPr="000A0C6E">
        <w:rPr>
          <w:rFonts w:asciiTheme="majorHAnsi" w:hAnsiTheme="majorHAnsi" w:cstheme="majorHAnsi"/>
          <w:sz w:val="24"/>
          <w:szCs w:val="24"/>
        </w:rPr>
        <w:t>SG    23.710692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r w:rsidRPr="000A0C6E">
        <w:rPr>
          <w:rFonts w:asciiTheme="majorHAnsi" w:hAnsiTheme="majorHAnsi" w:cstheme="majorHAnsi"/>
          <w:sz w:val="24"/>
          <w:szCs w:val="24"/>
        </w:rPr>
        <w:t xml:space="preserve">Name: Orb, 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dtype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: float64</w:t>
      </w:r>
    </w:p>
    <w:p w14:paraId="6EB0C7C7" w14:textId="77777777" w:rsidR="000A0C6E" w:rsidRPr="000A0C6E" w:rsidRDefault="000A0C6E" w:rsidP="000A0C6E">
      <w:pPr>
        <w:rPr>
          <w:rFonts w:asciiTheme="majorHAnsi" w:hAnsiTheme="majorHAnsi" w:cstheme="majorHAnsi"/>
          <w:i/>
          <w:sz w:val="24"/>
          <w:szCs w:val="24"/>
        </w:rPr>
      </w:pPr>
      <w:proofErr w:type="spellStart"/>
      <w:proofErr w:type="gramStart"/>
      <w:r w:rsidRPr="000A0C6E">
        <w:rPr>
          <w:rFonts w:asciiTheme="majorHAnsi" w:hAnsiTheme="majorHAnsi" w:cstheme="majorHAnsi"/>
          <w:sz w:val="24"/>
          <w:szCs w:val="24"/>
        </w:rPr>
        <w:t>df.groupby</w:t>
      </w:r>
      <w:proofErr w:type="spellEnd"/>
      <w:proofErr w:type="gramEnd"/>
      <w:r w:rsidRPr="000A0C6E">
        <w:rPr>
          <w:rFonts w:asciiTheme="majorHAnsi" w:hAnsiTheme="majorHAnsi" w:cstheme="majorHAnsi"/>
          <w:sz w:val="24"/>
          <w:szCs w:val="24"/>
        </w:rPr>
        <w:t>('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Pos</w:t>
      </w:r>
      <w:proofErr w:type="gramStart"/>
      <w:r w:rsidRPr="000A0C6E">
        <w:rPr>
          <w:rFonts w:asciiTheme="majorHAnsi" w:hAnsiTheme="majorHAnsi" w:cstheme="majorHAnsi"/>
          <w:sz w:val="24"/>
          <w:szCs w:val="24"/>
        </w:rPr>
        <w:t>'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)[</w:t>
      </w:r>
      <w:proofErr w:type="gramEnd"/>
      <w:r w:rsidRPr="000A0C6E">
        <w:rPr>
          <w:rFonts w:asciiTheme="majorHAnsi" w:hAnsiTheme="majorHAnsi" w:cstheme="majorHAnsi"/>
          <w:sz w:val="24"/>
          <w:szCs w:val="24"/>
        </w:rPr>
        <w:t>'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Drb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'</w:t>
      </w:r>
      <w:proofErr w:type="gramStart"/>
      <w:r w:rsidRPr="000A0C6E">
        <w:rPr>
          <w:rFonts w:asciiTheme="majorHAnsi" w:hAnsiTheme="majorHAnsi" w:cstheme="majorHAnsi"/>
          <w:sz w:val="24"/>
          <w:szCs w:val="24"/>
        </w:rPr>
        <w:t>].mean</w:t>
      </w:r>
      <w:proofErr w:type="gramEnd"/>
      <w:r w:rsidRPr="000A0C6E">
        <w:rPr>
          <w:rFonts w:asciiTheme="majorHAnsi" w:hAnsiTheme="majorHAnsi" w:cstheme="majorHAnsi"/>
          <w:sz w:val="24"/>
          <w:szCs w:val="24"/>
        </w:rPr>
        <w:t>(</w:t>
      </w:r>
      <w:proofErr w:type="gramStart"/>
      <w:r w:rsidRPr="000A0C6E">
        <w:rPr>
          <w:rFonts w:asciiTheme="majorHAnsi" w:hAnsiTheme="majorHAnsi" w:cstheme="majorHAnsi"/>
          <w:sz w:val="24"/>
          <w:szCs w:val="24"/>
        </w:rPr>
        <w:t>).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dropna</w:t>
      </w:r>
      <w:proofErr w:type="spellEnd"/>
      <w:proofErr w:type="gramEnd"/>
      <w:r w:rsidRPr="000A0C6E">
        <w:rPr>
          <w:rFonts w:asciiTheme="majorHAnsi" w:hAnsiTheme="majorHAnsi" w:cstheme="majorHAnsi"/>
          <w:sz w:val="24"/>
          <w:szCs w:val="24"/>
        </w:rPr>
        <w:t>()</w:t>
      </w:r>
    </w:p>
    <w:p w14:paraId="0EED0CDD" w14:textId="77777777" w:rsidR="000A0C6E" w:rsidRPr="000A0C6E" w:rsidRDefault="000A0C6E" w:rsidP="000A0C6E">
      <w:pPr>
        <w:rPr>
          <w:rFonts w:asciiTheme="majorHAnsi" w:hAnsiTheme="majorHAnsi" w:cstheme="majorHAnsi"/>
          <w:i/>
          <w:sz w:val="24"/>
          <w:szCs w:val="24"/>
        </w:rPr>
      </w:pPr>
      <w:r w:rsidRPr="000A0C6E">
        <w:rPr>
          <w:rFonts w:asciiTheme="majorHAnsi" w:hAnsiTheme="majorHAnsi" w:cstheme="majorHAnsi"/>
          <w:sz w:val="24"/>
          <w:szCs w:val="24"/>
        </w:rPr>
        <w:t>Pos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r w:rsidRPr="000A0C6E">
        <w:rPr>
          <w:rFonts w:asciiTheme="majorHAnsi" w:hAnsiTheme="majorHAnsi" w:cstheme="majorHAnsi"/>
          <w:sz w:val="24"/>
          <w:szCs w:val="24"/>
        </w:rPr>
        <w:t>C     194.206612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r w:rsidRPr="000A0C6E">
        <w:rPr>
          <w:rFonts w:asciiTheme="majorHAnsi" w:hAnsiTheme="majorHAnsi" w:cstheme="majorHAnsi"/>
          <w:sz w:val="24"/>
          <w:szCs w:val="24"/>
        </w:rPr>
        <w:t>PF    134.686667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r w:rsidRPr="000A0C6E">
        <w:rPr>
          <w:rFonts w:asciiTheme="majorHAnsi" w:hAnsiTheme="majorHAnsi" w:cstheme="majorHAnsi"/>
          <w:sz w:val="24"/>
          <w:szCs w:val="24"/>
        </w:rPr>
        <w:t>PG     92.911565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r w:rsidRPr="000A0C6E">
        <w:rPr>
          <w:rFonts w:asciiTheme="majorHAnsi" w:hAnsiTheme="majorHAnsi" w:cstheme="majorHAnsi"/>
          <w:sz w:val="24"/>
          <w:szCs w:val="24"/>
        </w:rPr>
        <w:t>SF    112.797468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r w:rsidRPr="000A0C6E">
        <w:rPr>
          <w:rFonts w:asciiTheme="majorHAnsi" w:hAnsiTheme="majorHAnsi" w:cstheme="majorHAnsi"/>
          <w:sz w:val="24"/>
          <w:szCs w:val="24"/>
        </w:rPr>
        <w:t>SG     94.018868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r w:rsidRPr="000A0C6E">
        <w:rPr>
          <w:rFonts w:asciiTheme="majorHAnsi" w:hAnsiTheme="majorHAnsi" w:cstheme="majorHAnsi"/>
          <w:sz w:val="24"/>
          <w:szCs w:val="24"/>
        </w:rPr>
        <w:t xml:space="preserve">Name: 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Drb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dtype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: float64</w:t>
      </w:r>
    </w:p>
    <w:p w14:paraId="37133F98" w14:textId="77777777" w:rsidR="000A0C6E" w:rsidRPr="000A0C6E" w:rsidRDefault="000A0C6E" w:rsidP="000A0C6E">
      <w:pPr>
        <w:rPr>
          <w:rFonts w:asciiTheme="majorHAnsi" w:hAnsiTheme="majorHAnsi" w:cstheme="majorHAnsi"/>
          <w:i/>
          <w:sz w:val="24"/>
          <w:szCs w:val="24"/>
        </w:rPr>
      </w:pPr>
      <w:proofErr w:type="spellStart"/>
      <w:proofErr w:type="gramStart"/>
      <w:r w:rsidRPr="000A0C6E">
        <w:rPr>
          <w:rFonts w:asciiTheme="majorHAnsi" w:hAnsiTheme="majorHAnsi" w:cstheme="majorHAnsi"/>
          <w:sz w:val="24"/>
          <w:szCs w:val="24"/>
        </w:rPr>
        <w:t>df.groupby</w:t>
      </w:r>
      <w:proofErr w:type="spellEnd"/>
      <w:proofErr w:type="gramEnd"/>
      <w:r w:rsidRPr="000A0C6E">
        <w:rPr>
          <w:rFonts w:asciiTheme="majorHAnsi" w:hAnsiTheme="majorHAnsi" w:cstheme="majorHAnsi"/>
          <w:sz w:val="24"/>
          <w:szCs w:val="24"/>
        </w:rPr>
        <w:t>('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Pos</w:t>
      </w:r>
      <w:proofErr w:type="gramStart"/>
      <w:r w:rsidRPr="000A0C6E">
        <w:rPr>
          <w:rFonts w:asciiTheme="majorHAnsi" w:hAnsiTheme="majorHAnsi" w:cstheme="majorHAnsi"/>
          <w:sz w:val="24"/>
          <w:szCs w:val="24"/>
        </w:rPr>
        <w:t>'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)[</w:t>
      </w:r>
      <w:proofErr w:type="gramEnd"/>
      <w:r w:rsidRPr="000A0C6E">
        <w:rPr>
          <w:rFonts w:asciiTheme="majorHAnsi" w:hAnsiTheme="majorHAnsi" w:cstheme="majorHAnsi"/>
          <w:sz w:val="24"/>
          <w:szCs w:val="24"/>
        </w:rPr>
        <w:t>'Ast'</w:t>
      </w:r>
      <w:proofErr w:type="gramStart"/>
      <w:r w:rsidRPr="000A0C6E">
        <w:rPr>
          <w:rFonts w:asciiTheme="majorHAnsi" w:hAnsiTheme="majorHAnsi" w:cstheme="majorHAnsi"/>
          <w:sz w:val="24"/>
          <w:szCs w:val="24"/>
        </w:rPr>
        <w:t>].mean</w:t>
      </w:r>
      <w:proofErr w:type="gramEnd"/>
      <w:r w:rsidRPr="000A0C6E">
        <w:rPr>
          <w:rFonts w:asciiTheme="majorHAnsi" w:hAnsiTheme="majorHAnsi" w:cstheme="majorHAnsi"/>
          <w:sz w:val="24"/>
          <w:szCs w:val="24"/>
        </w:rPr>
        <w:t>(</w:t>
      </w:r>
      <w:proofErr w:type="gramStart"/>
      <w:r w:rsidRPr="000A0C6E">
        <w:rPr>
          <w:rFonts w:asciiTheme="majorHAnsi" w:hAnsiTheme="majorHAnsi" w:cstheme="majorHAnsi"/>
          <w:sz w:val="24"/>
          <w:szCs w:val="24"/>
        </w:rPr>
        <w:t>).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dropna</w:t>
      </w:r>
      <w:proofErr w:type="spellEnd"/>
      <w:proofErr w:type="gramEnd"/>
      <w:r w:rsidRPr="000A0C6E">
        <w:rPr>
          <w:rFonts w:asciiTheme="majorHAnsi" w:hAnsiTheme="majorHAnsi" w:cstheme="majorHAnsi"/>
          <w:sz w:val="24"/>
          <w:szCs w:val="24"/>
        </w:rPr>
        <w:t>()</w:t>
      </w:r>
    </w:p>
    <w:p w14:paraId="787B84BB" w14:textId="77777777" w:rsidR="000A0C6E" w:rsidRPr="000A0C6E" w:rsidRDefault="000A0C6E" w:rsidP="000A0C6E">
      <w:pPr>
        <w:rPr>
          <w:rFonts w:asciiTheme="majorHAnsi" w:hAnsiTheme="majorHAnsi" w:cstheme="majorHAnsi"/>
          <w:i/>
          <w:sz w:val="24"/>
          <w:szCs w:val="24"/>
        </w:rPr>
      </w:pPr>
      <w:r w:rsidRPr="000A0C6E">
        <w:rPr>
          <w:rFonts w:asciiTheme="majorHAnsi" w:hAnsiTheme="majorHAnsi" w:cstheme="majorHAnsi"/>
          <w:sz w:val="24"/>
          <w:szCs w:val="24"/>
        </w:rPr>
        <w:t>Pos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r w:rsidRPr="000A0C6E">
        <w:rPr>
          <w:rFonts w:asciiTheme="majorHAnsi" w:hAnsiTheme="majorHAnsi" w:cstheme="majorHAnsi"/>
          <w:sz w:val="24"/>
          <w:szCs w:val="24"/>
        </w:rPr>
        <w:t>C      82.016529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r w:rsidRPr="000A0C6E">
        <w:rPr>
          <w:rFonts w:asciiTheme="majorHAnsi" w:hAnsiTheme="majorHAnsi" w:cstheme="majorHAnsi"/>
          <w:sz w:val="24"/>
          <w:szCs w:val="24"/>
        </w:rPr>
        <w:t>PF     80.513333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r w:rsidRPr="000A0C6E">
        <w:rPr>
          <w:rFonts w:asciiTheme="majorHAnsi" w:hAnsiTheme="majorHAnsi" w:cstheme="majorHAnsi"/>
          <w:sz w:val="24"/>
          <w:szCs w:val="24"/>
        </w:rPr>
        <w:t>PG    161.952381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r w:rsidRPr="000A0C6E">
        <w:rPr>
          <w:rFonts w:asciiTheme="majorHAnsi" w:hAnsiTheme="majorHAnsi" w:cstheme="majorHAnsi"/>
          <w:sz w:val="24"/>
          <w:szCs w:val="24"/>
        </w:rPr>
        <w:t>SF     74.379747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r w:rsidRPr="000A0C6E">
        <w:rPr>
          <w:rFonts w:asciiTheme="majorHAnsi" w:hAnsiTheme="majorHAnsi" w:cstheme="majorHAnsi"/>
          <w:sz w:val="24"/>
          <w:szCs w:val="24"/>
        </w:rPr>
        <w:t>SG     99.628931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r w:rsidRPr="000A0C6E">
        <w:rPr>
          <w:rFonts w:asciiTheme="majorHAnsi" w:hAnsiTheme="majorHAnsi" w:cstheme="majorHAnsi"/>
          <w:sz w:val="24"/>
          <w:szCs w:val="24"/>
        </w:rPr>
        <w:t xml:space="preserve">Name: Ast, 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dtype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: float64</w:t>
      </w:r>
    </w:p>
    <w:p w14:paraId="359FE3F5" w14:textId="77777777" w:rsidR="000A0C6E" w:rsidRPr="000A0C6E" w:rsidRDefault="000A0C6E" w:rsidP="000A0C6E">
      <w:pPr>
        <w:rPr>
          <w:rFonts w:asciiTheme="majorHAnsi" w:hAnsiTheme="majorHAnsi" w:cstheme="majorHAnsi"/>
          <w:i/>
          <w:sz w:val="24"/>
          <w:szCs w:val="24"/>
        </w:rPr>
      </w:pPr>
      <w:proofErr w:type="spellStart"/>
      <w:proofErr w:type="gramStart"/>
      <w:r w:rsidRPr="000A0C6E">
        <w:rPr>
          <w:rFonts w:asciiTheme="majorHAnsi" w:hAnsiTheme="majorHAnsi" w:cstheme="majorHAnsi"/>
          <w:sz w:val="24"/>
          <w:szCs w:val="24"/>
        </w:rPr>
        <w:t>df.groupby</w:t>
      </w:r>
      <w:proofErr w:type="spellEnd"/>
      <w:proofErr w:type="gramEnd"/>
      <w:r w:rsidRPr="000A0C6E">
        <w:rPr>
          <w:rFonts w:asciiTheme="majorHAnsi" w:hAnsiTheme="majorHAnsi" w:cstheme="majorHAnsi"/>
          <w:sz w:val="24"/>
          <w:szCs w:val="24"/>
        </w:rPr>
        <w:t>('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Pos</w:t>
      </w:r>
      <w:proofErr w:type="gramStart"/>
      <w:r w:rsidRPr="000A0C6E">
        <w:rPr>
          <w:rFonts w:asciiTheme="majorHAnsi" w:hAnsiTheme="majorHAnsi" w:cstheme="majorHAnsi"/>
          <w:sz w:val="24"/>
          <w:szCs w:val="24"/>
        </w:rPr>
        <w:t>'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)[</w:t>
      </w:r>
      <w:proofErr w:type="gramEnd"/>
      <w:r w:rsidRPr="000A0C6E">
        <w:rPr>
          <w:rFonts w:asciiTheme="majorHAnsi" w:hAnsiTheme="majorHAnsi" w:cstheme="majorHAnsi"/>
          <w:sz w:val="24"/>
          <w:szCs w:val="24"/>
        </w:rPr>
        <w:t>'Fg3%'</w:t>
      </w:r>
      <w:proofErr w:type="gramStart"/>
      <w:r w:rsidRPr="000A0C6E">
        <w:rPr>
          <w:rFonts w:asciiTheme="majorHAnsi" w:hAnsiTheme="majorHAnsi" w:cstheme="majorHAnsi"/>
          <w:sz w:val="24"/>
          <w:szCs w:val="24"/>
        </w:rPr>
        <w:t>].median</w:t>
      </w:r>
      <w:proofErr w:type="gramEnd"/>
      <w:r w:rsidRPr="000A0C6E">
        <w:rPr>
          <w:rFonts w:asciiTheme="majorHAnsi" w:hAnsiTheme="majorHAnsi" w:cstheme="majorHAnsi"/>
          <w:sz w:val="24"/>
          <w:szCs w:val="24"/>
        </w:rPr>
        <w:t>(</w:t>
      </w:r>
      <w:proofErr w:type="gramStart"/>
      <w:r w:rsidRPr="000A0C6E">
        <w:rPr>
          <w:rFonts w:asciiTheme="majorHAnsi" w:hAnsiTheme="majorHAnsi" w:cstheme="majorHAnsi"/>
          <w:sz w:val="24"/>
          <w:szCs w:val="24"/>
        </w:rPr>
        <w:t>).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dropna</w:t>
      </w:r>
      <w:proofErr w:type="spellEnd"/>
      <w:proofErr w:type="gramEnd"/>
      <w:r w:rsidRPr="000A0C6E">
        <w:rPr>
          <w:rFonts w:asciiTheme="majorHAnsi" w:hAnsiTheme="majorHAnsi" w:cstheme="majorHAnsi"/>
          <w:sz w:val="24"/>
          <w:szCs w:val="24"/>
        </w:rPr>
        <w:t>()</w:t>
      </w:r>
    </w:p>
    <w:p w14:paraId="51F908BE" w14:textId="77777777" w:rsidR="000A0C6E" w:rsidRPr="000A0C6E" w:rsidRDefault="000A0C6E" w:rsidP="000A0C6E">
      <w:pPr>
        <w:rPr>
          <w:rFonts w:asciiTheme="majorHAnsi" w:hAnsiTheme="majorHAnsi" w:cstheme="majorHAnsi"/>
          <w:i/>
          <w:sz w:val="24"/>
          <w:szCs w:val="24"/>
        </w:rPr>
      </w:pPr>
      <w:r w:rsidRPr="000A0C6E">
        <w:rPr>
          <w:rFonts w:asciiTheme="majorHAnsi" w:hAnsiTheme="majorHAnsi" w:cstheme="majorHAnsi"/>
          <w:sz w:val="24"/>
          <w:szCs w:val="24"/>
        </w:rPr>
        <w:lastRenderedPageBreak/>
        <w:t>Pos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r w:rsidRPr="000A0C6E">
        <w:rPr>
          <w:rFonts w:asciiTheme="majorHAnsi" w:hAnsiTheme="majorHAnsi" w:cstheme="majorHAnsi"/>
          <w:sz w:val="24"/>
          <w:szCs w:val="24"/>
        </w:rPr>
        <w:t xml:space="preserve">      0.3660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r w:rsidRPr="000A0C6E">
        <w:rPr>
          <w:rFonts w:asciiTheme="majorHAnsi" w:hAnsiTheme="majorHAnsi" w:cstheme="majorHAnsi"/>
          <w:sz w:val="24"/>
          <w:szCs w:val="24"/>
        </w:rPr>
        <w:t>C     0.2940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r w:rsidRPr="000A0C6E">
        <w:rPr>
          <w:rFonts w:asciiTheme="majorHAnsi" w:hAnsiTheme="majorHAnsi" w:cstheme="majorHAnsi"/>
          <w:sz w:val="24"/>
          <w:szCs w:val="24"/>
        </w:rPr>
        <w:t>PF    0.3450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r w:rsidRPr="000A0C6E">
        <w:rPr>
          <w:rFonts w:asciiTheme="majorHAnsi" w:hAnsiTheme="majorHAnsi" w:cstheme="majorHAnsi"/>
          <w:sz w:val="24"/>
          <w:szCs w:val="24"/>
        </w:rPr>
        <w:t>PG    0.3550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r w:rsidRPr="000A0C6E">
        <w:rPr>
          <w:rFonts w:asciiTheme="majorHAnsi" w:hAnsiTheme="majorHAnsi" w:cstheme="majorHAnsi"/>
          <w:sz w:val="24"/>
          <w:szCs w:val="24"/>
        </w:rPr>
        <w:t>SF    0.3460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r w:rsidRPr="000A0C6E">
        <w:rPr>
          <w:rFonts w:asciiTheme="majorHAnsi" w:hAnsiTheme="majorHAnsi" w:cstheme="majorHAnsi"/>
          <w:sz w:val="24"/>
          <w:szCs w:val="24"/>
        </w:rPr>
        <w:t>SG    0.3585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r w:rsidRPr="000A0C6E">
        <w:rPr>
          <w:rFonts w:asciiTheme="majorHAnsi" w:hAnsiTheme="majorHAnsi" w:cstheme="majorHAnsi"/>
          <w:sz w:val="24"/>
          <w:szCs w:val="24"/>
        </w:rPr>
        <w:t xml:space="preserve">Name: Fg3%, 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dtype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: float64</w:t>
      </w:r>
    </w:p>
    <w:p w14:paraId="59D13996" w14:textId="77777777" w:rsidR="000A0C6E" w:rsidRPr="000A0C6E" w:rsidRDefault="000A0C6E" w:rsidP="000A0C6E">
      <w:pPr>
        <w:rPr>
          <w:rFonts w:asciiTheme="majorHAnsi" w:hAnsiTheme="majorHAnsi" w:cstheme="majorHAnsi"/>
          <w:i/>
          <w:sz w:val="24"/>
          <w:szCs w:val="24"/>
        </w:rPr>
      </w:pPr>
      <w:proofErr w:type="spellStart"/>
      <w:proofErr w:type="gramStart"/>
      <w:r w:rsidRPr="000A0C6E">
        <w:rPr>
          <w:rFonts w:asciiTheme="majorHAnsi" w:hAnsiTheme="majorHAnsi" w:cstheme="majorHAnsi"/>
          <w:sz w:val="24"/>
          <w:szCs w:val="24"/>
        </w:rPr>
        <w:t>df.groupby</w:t>
      </w:r>
      <w:proofErr w:type="spellEnd"/>
      <w:proofErr w:type="gramEnd"/>
      <w:r w:rsidRPr="000A0C6E">
        <w:rPr>
          <w:rFonts w:asciiTheme="majorHAnsi" w:hAnsiTheme="majorHAnsi" w:cstheme="majorHAnsi"/>
          <w:sz w:val="24"/>
          <w:szCs w:val="24"/>
        </w:rPr>
        <w:t>('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Pos</w:t>
      </w:r>
      <w:proofErr w:type="gramStart"/>
      <w:r w:rsidRPr="000A0C6E">
        <w:rPr>
          <w:rFonts w:asciiTheme="majorHAnsi" w:hAnsiTheme="majorHAnsi" w:cstheme="majorHAnsi"/>
          <w:sz w:val="24"/>
          <w:szCs w:val="24"/>
        </w:rPr>
        <w:t>'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)[</w:t>
      </w:r>
      <w:proofErr w:type="gramEnd"/>
      <w:r w:rsidRPr="000A0C6E">
        <w:rPr>
          <w:rFonts w:asciiTheme="majorHAnsi" w:hAnsiTheme="majorHAnsi" w:cstheme="majorHAnsi"/>
          <w:sz w:val="24"/>
          <w:szCs w:val="24"/>
        </w:rPr>
        <w:t>'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Stl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'</w:t>
      </w:r>
      <w:proofErr w:type="gramStart"/>
      <w:r w:rsidRPr="000A0C6E">
        <w:rPr>
          <w:rFonts w:asciiTheme="majorHAnsi" w:hAnsiTheme="majorHAnsi" w:cstheme="majorHAnsi"/>
          <w:sz w:val="24"/>
          <w:szCs w:val="24"/>
        </w:rPr>
        <w:t>].median</w:t>
      </w:r>
      <w:proofErr w:type="gramEnd"/>
      <w:r w:rsidRPr="000A0C6E">
        <w:rPr>
          <w:rFonts w:asciiTheme="majorHAnsi" w:hAnsiTheme="majorHAnsi" w:cstheme="majorHAnsi"/>
          <w:sz w:val="24"/>
          <w:szCs w:val="24"/>
        </w:rPr>
        <w:t>(</w:t>
      </w:r>
      <w:proofErr w:type="gramStart"/>
      <w:r w:rsidRPr="000A0C6E">
        <w:rPr>
          <w:rFonts w:asciiTheme="majorHAnsi" w:hAnsiTheme="majorHAnsi" w:cstheme="majorHAnsi"/>
          <w:sz w:val="24"/>
          <w:szCs w:val="24"/>
        </w:rPr>
        <w:t>).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dropna</w:t>
      </w:r>
      <w:proofErr w:type="spellEnd"/>
      <w:proofErr w:type="gramEnd"/>
      <w:r w:rsidRPr="000A0C6E">
        <w:rPr>
          <w:rFonts w:asciiTheme="majorHAnsi" w:hAnsiTheme="majorHAnsi" w:cstheme="majorHAnsi"/>
          <w:sz w:val="24"/>
          <w:szCs w:val="24"/>
        </w:rPr>
        <w:t>()</w:t>
      </w:r>
    </w:p>
    <w:p w14:paraId="4A9B2428" w14:textId="77777777" w:rsidR="000A0C6E" w:rsidRPr="000A0C6E" w:rsidRDefault="000A0C6E" w:rsidP="000A0C6E">
      <w:pPr>
        <w:rPr>
          <w:rFonts w:asciiTheme="majorHAnsi" w:hAnsiTheme="majorHAnsi" w:cstheme="majorHAnsi"/>
          <w:i/>
          <w:sz w:val="24"/>
          <w:szCs w:val="24"/>
        </w:rPr>
      </w:pPr>
      <w:r w:rsidRPr="000A0C6E">
        <w:rPr>
          <w:rFonts w:asciiTheme="majorHAnsi" w:hAnsiTheme="majorHAnsi" w:cstheme="majorHAnsi"/>
          <w:sz w:val="24"/>
          <w:szCs w:val="24"/>
        </w:rPr>
        <w:t>Pos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r w:rsidRPr="000A0C6E">
        <w:rPr>
          <w:rFonts w:asciiTheme="majorHAnsi" w:hAnsiTheme="majorHAnsi" w:cstheme="majorHAnsi"/>
          <w:sz w:val="24"/>
          <w:szCs w:val="24"/>
        </w:rPr>
        <w:t>C     20.0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r w:rsidRPr="000A0C6E">
        <w:rPr>
          <w:rFonts w:asciiTheme="majorHAnsi" w:hAnsiTheme="majorHAnsi" w:cstheme="majorHAnsi"/>
          <w:sz w:val="24"/>
          <w:szCs w:val="24"/>
        </w:rPr>
        <w:t>PF    17.0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r w:rsidRPr="000A0C6E">
        <w:rPr>
          <w:rFonts w:asciiTheme="majorHAnsi" w:hAnsiTheme="majorHAnsi" w:cstheme="majorHAnsi"/>
          <w:sz w:val="24"/>
          <w:szCs w:val="24"/>
        </w:rPr>
        <w:t>PG    24.0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r w:rsidRPr="000A0C6E">
        <w:rPr>
          <w:rFonts w:asciiTheme="majorHAnsi" w:hAnsiTheme="majorHAnsi" w:cstheme="majorHAnsi"/>
          <w:sz w:val="24"/>
          <w:szCs w:val="24"/>
        </w:rPr>
        <w:t>SF    19.5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r w:rsidRPr="000A0C6E">
        <w:rPr>
          <w:rFonts w:asciiTheme="majorHAnsi" w:hAnsiTheme="majorHAnsi" w:cstheme="majorHAnsi"/>
          <w:sz w:val="24"/>
          <w:szCs w:val="24"/>
        </w:rPr>
        <w:t>SG    20.0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r w:rsidRPr="000A0C6E">
        <w:rPr>
          <w:rFonts w:asciiTheme="majorHAnsi" w:hAnsiTheme="majorHAnsi" w:cstheme="majorHAnsi"/>
          <w:sz w:val="24"/>
          <w:szCs w:val="24"/>
        </w:rPr>
        <w:t xml:space="preserve">Name: 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Stl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dtype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: float64</w:t>
      </w:r>
    </w:p>
    <w:p w14:paraId="3CC6E541" w14:textId="77777777" w:rsidR="000A0C6E" w:rsidRPr="000A0C6E" w:rsidRDefault="000A0C6E" w:rsidP="000A0C6E">
      <w:pPr>
        <w:rPr>
          <w:rFonts w:asciiTheme="majorHAnsi" w:hAnsiTheme="majorHAnsi" w:cstheme="majorHAnsi"/>
          <w:i/>
          <w:sz w:val="24"/>
          <w:szCs w:val="24"/>
        </w:rPr>
      </w:pPr>
      <w:r w:rsidRPr="000A0C6E">
        <w:rPr>
          <w:rFonts w:asciiTheme="majorHAnsi" w:hAnsiTheme="majorHAnsi" w:cstheme="majorHAnsi"/>
          <w:sz w:val="24"/>
          <w:szCs w:val="24"/>
        </w:rPr>
        <w:t xml:space="preserve">std_fg3_pct = 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df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['Fg3%'</w:t>
      </w:r>
      <w:proofErr w:type="gramStart"/>
      <w:r w:rsidRPr="000A0C6E">
        <w:rPr>
          <w:rFonts w:asciiTheme="majorHAnsi" w:hAnsiTheme="majorHAnsi" w:cstheme="majorHAnsi"/>
          <w:sz w:val="24"/>
          <w:szCs w:val="24"/>
        </w:rPr>
        <w:t>].std</w:t>
      </w:r>
      <w:proofErr w:type="gramEnd"/>
      <w:r w:rsidRPr="000A0C6E">
        <w:rPr>
          <w:rFonts w:asciiTheme="majorHAnsi" w:hAnsiTheme="majorHAnsi" w:cstheme="majorHAnsi"/>
          <w:sz w:val="24"/>
          <w:szCs w:val="24"/>
        </w:rPr>
        <w:t>()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proofErr w:type="gramStart"/>
      <w:r w:rsidRPr="000A0C6E">
        <w:rPr>
          <w:rFonts w:asciiTheme="majorHAnsi" w:hAnsiTheme="majorHAnsi" w:cstheme="majorHAnsi"/>
          <w:sz w:val="24"/>
          <w:szCs w:val="24"/>
        </w:rPr>
        <w:t>print(</w:t>
      </w:r>
      <w:proofErr w:type="spellStart"/>
      <w:proofErr w:type="gramEnd"/>
      <w:r w:rsidRPr="000A0C6E">
        <w:rPr>
          <w:rFonts w:asciiTheme="majorHAnsi" w:hAnsiTheme="majorHAnsi" w:cstheme="majorHAnsi"/>
          <w:sz w:val="24"/>
          <w:szCs w:val="24"/>
        </w:rPr>
        <w:t>f"Standard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 xml:space="preserve"> Deviation of Fg3%: {std_fg3_pct:.2f}")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std_stl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 xml:space="preserve"> = 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df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['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Stl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'</w:t>
      </w:r>
      <w:proofErr w:type="gramStart"/>
      <w:r w:rsidRPr="000A0C6E">
        <w:rPr>
          <w:rFonts w:asciiTheme="majorHAnsi" w:hAnsiTheme="majorHAnsi" w:cstheme="majorHAnsi"/>
          <w:sz w:val="24"/>
          <w:szCs w:val="24"/>
        </w:rPr>
        <w:t>].std</w:t>
      </w:r>
      <w:proofErr w:type="gramEnd"/>
      <w:r w:rsidRPr="000A0C6E">
        <w:rPr>
          <w:rFonts w:asciiTheme="majorHAnsi" w:hAnsiTheme="majorHAnsi" w:cstheme="majorHAnsi"/>
          <w:sz w:val="24"/>
          <w:szCs w:val="24"/>
        </w:rPr>
        <w:t>()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proofErr w:type="gramStart"/>
      <w:r w:rsidRPr="000A0C6E">
        <w:rPr>
          <w:rFonts w:asciiTheme="majorHAnsi" w:hAnsiTheme="majorHAnsi" w:cstheme="majorHAnsi"/>
          <w:sz w:val="24"/>
          <w:szCs w:val="24"/>
        </w:rPr>
        <w:t>print(</w:t>
      </w:r>
      <w:proofErr w:type="spellStart"/>
      <w:proofErr w:type="gramEnd"/>
      <w:r w:rsidRPr="000A0C6E">
        <w:rPr>
          <w:rFonts w:asciiTheme="majorHAnsi" w:hAnsiTheme="majorHAnsi" w:cstheme="majorHAnsi"/>
          <w:sz w:val="24"/>
          <w:szCs w:val="24"/>
        </w:rPr>
        <w:t>f"Standard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 xml:space="preserve"> Deviation of 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Stl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: {std_stl:.2f}")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std_blk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 xml:space="preserve"> = 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df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['Blk'</w:t>
      </w:r>
      <w:proofErr w:type="gramStart"/>
      <w:r w:rsidRPr="000A0C6E">
        <w:rPr>
          <w:rFonts w:asciiTheme="majorHAnsi" w:hAnsiTheme="majorHAnsi" w:cstheme="majorHAnsi"/>
          <w:sz w:val="24"/>
          <w:szCs w:val="24"/>
        </w:rPr>
        <w:t>].std</w:t>
      </w:r>
      <w:proofErr w:type="gramEnd"/>
      <w:r w:rsidRPr="000A0C6E">
        <w:rPr>
          <w:rFonts w:asciiTheme="majorHAnsi" w:hAnsiTheme="majorHAnsi" w:cstheme="majorHAnsi"/>
          <w:sz w:val="24"/>
          <w:szCs w:val="24"/>
        </w:rPr>
        <w:t>()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proofErr w:type="gramStart"/>
      <w:r w:rsidRPr="000A0C6E">
        <w:rPr>
          <w:rFonts w:asciiTheme="majorHAnsi" w:hAnsiTheme="majorHAnsi" w:cstheme="majorHAnsi"/>
          <w:sz w:val="24"/>
          <w:szCs w:val="24"/>
        </w:rPr>
        <w:t>print(</w:t>
      </w:r>
      <w:proofErr w:type="spellStart"/>
      <w:proofErr w:type="gramEnd"/>
      <w:r w:rsidRPr="000A0C6E">
        <w:rPr>
          <w:rFonts w:asciiTheme="majorHAnsi" w:hAnsiTheme="majorHAnsi" w:cstheme="majorHAnsi"/>
          <w:sz w:val="24"/>
          <w:szCs w:val="24"/>
        </w:rPr>
        <w:t>f"Standard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 xml:space="preserve"> Deviation of Blk: {std_blk:.2f}")</w:t>
      </w:r>
    </w:p>
    <w:p w14:paraId="3555B678" w14:textId="77777777" w:rsidR="000A0C6E" w:rsidRPr="000A0C6E" w:rsidRDefault="000A0C6E" w:rsidP="000A0C6E">
      <w:pPr>
        <w:rPr>
          <w:rFonts w:asciiTheme="majorHAnsi" w:hAnsiTheme="majorHAnsi" w:cstheme="majorHAnsi"/>
          <w:i/>
          <w:sz w:val="24"/>
          <w:szCs w:val="24"/>
        </w:rPr>
      </w:pPr>
      <w:r w:rsidRPr="000A0C6E">
        <w:rPr>
          <w:rFonts w:asciiTheme="majorHAnsi" w:hAnsiTheme="majorHAnsi" w:cstheme="majorHAnsi"/>
          <w:sz w:val="24"/>
          <w:szCs w:val="24"/>
        </w:rPr>
        <w:t>Standard Deviation of Fg3%: 0.14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r w:rsidRPr="000A0C6E">
        <w:rPr>
          <w:rFonts w:asciiTheme="majorHAnsi" w:hAnsiTheme="majorHAnsi" w:cstheme="majorHAnsi"/>
          <w:sz w:val="24"/>
          <w:szCs w:val="24"/>
        </w:rPr>
        <w:t xml:space="preserve">Standard Deviation of 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Stl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: 27.00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r w:rsidRPr="000A0C6E">
        <w:rPr>
          <w:rFonts w:asciiTheme="majorHAnsi" w:hAnsiTheme="majorHAnsi" w:cstheme="majorHAnsi"/>
          <w:sz w:val="24"/>
          <w:szCs w:val="24"/>
        </w:rPr>
        <w:t>Standard Deviation of Blk: 26.71</w:t>
      </w:r>
    </w:p>
    <w:p w14:paraId="3445FADA" w14:textId="77777777" w:rsidR="000A0C6E" w:rsidRPr="000A0C6E" w:rsidRDefault="000A0C6E" w:rsidP="000A0C6E">
      <w:pPr>
        <w:rPr>
          <w:rFonts w:asciiTheme="majorHAnsi" w:hAnsiTheme="majorHAnsi" w:cstheme="majorHAnsi"/>
          <w:i/>
          <w:sz w:val="24"/>
          <w:szCs w:val="24"/>
        </w:rPr>
      </w:pPr>
      <w:proofErr w:type="spellStart"/>
      <w:r w:rsidRPr="000A0C6E">
        <w:rPr>
          <w:rFonts w:asciiTheme="majorHAnsi" w:hAnsiTheme="majorHAnsi" w:cstheme="majorHAnsi"/>
          <w:sz w:val="24"/>
          <w:szCs w:val="24"/>
        </w:rPr>
        <w:t>df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['Blk'</w:t>
      </w:r>
      <w:proofErr w:type="gramStart"/>
      <w:r w:rsidRPr="000A0C6E">
        <w:rPr>
          <w:rFonts w:asciiTheme="majorHAnsi" w:hAnsiTheme="majorHAnsi" w:cstheme="majorHAnsi"/>
          <w:sz w:val="24"/>
          <w:szCs w:val="24"/>
        </w:rPr>
        <w:t>].var</w:t>
      </w:r>
      <w:proofErr w:type="gramEnd"/>
      <w:r w:rsidRPr="000A0C6E">
        <w:rPr>
          <w:rFonts w:asciiTheme="majorHAnsi" w:hAnsiTheme="majorHAnsi" w:cstheme="majorHAnsi"/>
          <w:sz w:val="24"/>
          <w:szCs w:val="24"/>
        </w:rPr>
        <w:t>()</w:t>
      </w:r>
    </w:p>
    <w:p w14:paraId="7BB54E31" w14:textId="77777777" w:rsidR="000A0C6E" w:rsidRPr="000A0C6E" w:rsidRDefault="000A0C6E" w:rsidP="000A0C6E">
      <w:pPr>
        <w:rPr>
          <w:rFonts w:asciiTheme="majorHAnsi" w:hAnsiTheme="majorHAnsi" w:cstheme="majorHAnsi"/>
          <w:i/>
          <w:sz w:val="24"/>
          <w:szCs w:val="24"/>
        </w:rPr>
      </w:pPr>
      <w:r w:rsidRPr="000A0C6E">
        <w:rPr>
          <w:rFonts w:asciiTheme="majorHAnsi" w:hAnsiTheme="majorHAnsi" w:cstheme="majorHAnsi"/>
          <w:sz w:val="24"/>
          <w:szCs w:val="24"/>
        </w:rPr>
        <w:t>713.1994921129186</w:t>
      </w:r>
    </w:p>
    <w:p w14:paraId="75859533" w14:textId="77777777" w:rsidR="000A0C6E" w:rsidRPr="000A0C6E" w:rsidRDefault="000A0C6E" w:rsidP="000A0C6E">
      <w:pPr>
        <w:rPr>
          <w:rFonts w:asciiTheme="majorHAnsi" w:hAnsiTheme="majorHAnsi" w:cstheme="majorHAnsi"/>
          <w:i/>
          <w:sz w:val="24"/>
          <w:szCs w:val="24"/>
        </w:rPr>
      </w:pPr>
      <w:r w:rsidRPr="000A0C6E">
        <w:rPr>
          <w:rFonts w:asciiTheme="majorHAnsi" w:hAnsiTheme="majorHAnsi" w:cstheme="majorHAnsi"/>
          <w:sz w:val="24"/>
          <w:szCs w:val="24"/>
        </w:rPr>
        <w:t xml:space="preserve">import </w:t>
      </w:r>
      <w:proofErr w:type="spellStart"/>
      <w:proofErr w:type="gramStart"/>
      <w:r w:rsidRPr="000A0C6E">
        <w:rPr>
          <w:rFonts w:asciiTheme="majorHAnsi" w:hAnsiTheme="majorHAnsi" w:cstheme="majorHAnsi"/>
          <w:sz w:val="24"/>
          <w:szCs w:val="24"/>
        </w:rPr>
        <w:t>matplotlib.pyplot</w:t>
      </w:r>
      <w:proofErr w:type="spellEnd"/>
      <w:proofErr w:type="gramEnd"/>
      <w:r w:rsidRPr="000A0C6E">
        <w:rPr>
          <w:rFonts w:asciiTheme="majorHAnsi" w:hAnsiTheme="majorHAnsi" w:cstheme="majorHAnsi"/>
          <w:sz w:val="24"/>
          <w:szCs w:val="24"/>
        </w:rPr>
        <w:t xml:space="preserve"> as 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plt</w:t>
      </w:r>
      <w:proofErr w:type="spellEnd"/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proofErr w:type="spellStart"/>
      <w:proofErr w:type="gramStart"/>
      <w:r w:rsidRPr="000A0C6E">
        <w:rPr>
          <w:rFonts w:asciiTheme="majorHAnsi" w:hAnsiTheme="majorHAnsi" w:cstheme="majorHAnsi"/>
          <w:sz w:val="24"/>
          <w:szCs w:val="24"/>
        </w:rPr>
        <w:t>plt.figure</w:t>
      </w:r>
      <w:proofErr w:type="spellEnd"/>
      <w:proofErr w:type="gramEnd"/>
      <w:r w:rsidRPr="000A0C6E">
        <w:rPr>
          <w:rFonts w:asciiTheme="majorHAnsi" w:hAnsiTheme="majorHAnsi" w:cstheme="majorHAnsi"/>
          <w:sz w:val="24"/>
          <w:szCs w:val="24"/>
        </w:rPr>
        <w:t>(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figsize</w:t>
      </w:r>
      <w:proofErr w:type="spellEnd"/>
      <w:proofErr w:type="gramStart"/>
      <w:r w:rsidRPr="000A0C6E">
        <w:rPr>
          <w:rFonts w:asciiTheme="majorHAnsi" w:hAnsiTheme="majorHAnsi" w:cstheme="majorHAnsi"/>
          <w:sz w:val="24"/>
          <w:szCs w:val="24"/>
        </w:rPr>
        <w:t>=(</w:t>
      </w:r>
      <w:proofErr w:type="gramEnd"/>
      <w:r w:rsidRPr="000A0C6E">
        <w:rPr>
          <w:rFonts w:asciiTheme="majorHAnsi" w:hAnsiTheme="majorHAnsi" w:cstheme="majorHAnsi"/>
          <w:sz w:val="24"/>
          <w:szCs w:val="24"/>
        </w:rPr>
        <w:t>10, 6))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average_pts_per_</w:t>
      </w:r>
      <w:proofErr w:type="gramStart"/>
      <w:r w:rsidRPr="000A0C6E">
        <w:rPr>
          <w:rFonts w:asciiTheme="majorHAnsi" w:hAnsiTheme="majorHAnsi" w:cstheme="majorHAnsi"/>
          <w:sz w:val="24"/>
          <w:szCs w:val="24"/>
        </w:rPr>
        <w:t>position.plot</w:t>
      </w:r>
      <w:proofErr w:type="spellEnd"/>
      <w:proofErr w:type="gramEnd"/>
      <w:r w:rsidRPr="000A0C6E">
        <w:rPr>
          <w:rFonts w:asciiTheme="majorHAnsi" w:hAnsiTheme="majorHAnsi" w:cstheme="majorHAnsi"/>
          <w:sz w:val="24"/>
          <w:szCs w:val="24"/>
        </w:rPr>
        <w:t>(kind='bar', align='center', color='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skyblue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 xml:space="preserve">', 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edgecolor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='black')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proofErr w:type="spellStart"/>
      <w:proofErr w:type="gramStart"/>
      <w:r w:rsidRPr="000A0C6E">
        <w:rPr>
          <w:rFonts w:asciiTheme="majorHAnsi" w:hAnsiTheme="majorHAnsi" w:cstheme="majorHAnsi"/>
          <w:sz w:val="24"/>
          <w:szCs w:val="24"/>
        </w:rPr>
        <w:t>plt.title</w:t>
      </w:r>
      <w:proofErr w:type="spellEnd"/>
      <w:proofErr w:type="gramEnd"/>
      <w:r w:rsidRPr="000A0C6E">
        <w:rPr>
          <w:rFonts w:asciiTheme="majorHAnsi" w:hAnsiTheme="majorHAnsi" w:cstheme="majorHAnsi"/>
          <w:sz w:val="24"/>
          <w:szCs w:val="24"/>
        </w:rPr>
        <w:t>('Average Points Per Position')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proofErr w:type="spellStart"/>
      <w:proofErr w:type="gramStart"/>
      <w:r w:rsidRPr="000A0C6E">
        <w:rPr>
          <w:rFonts w:asciiTheme="majorHAnsi" w:hAnsiTheme="majorHAnsi" w:cstheme="majorHAnsi"/>
          <w:sz w:val="24"/>
          <w:szCs w:val="24"/>
        </w:rPr>
        <w:t>plt.xlabel</w:t>
      </w:r>
      <w:proofErr w:type="spellEnd"/>
      <w:proofErr w:type="gramEnd"/>
      <w:r w:rsidRPr="000A0C6E">
        <w:rPr>
          <w:rFonts w:asciiTheme="majorHAnsi" w:hAnsiTheme="majorHAnsi" w:cstheme="majorHAnsi"/>
          <w:sz w:val="24"/>
          <w:szCs w:val="24"/>
        </w:rPr>
        <w:t>('Position')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proofErr w:type="spellStart"/>
      <w:proofErr w:type="gramStart"/>
      <w:r w:rsidRPr="000A0C6E">
        <w:rPr>
          <w:rFonts w:asciiTheme="majorHAnsi" w:hAnsiTheme="majorHAnsi" w:cstheme="majorHAnsi"/>
          <w:sz w:val="24"/>
          <w:szCs w:val="24"/>
        </w:rPr>
        <w:t>plt.ylabel</w:t>
      </w:r>
      <w:proofErr w:type="spellEnd"/>
      <w:proofErr w:type="gramEnd"/>
      <w:r w:rsidRPr="000A0C6E">
        <w:rPr>
          <w:rFonts w:asciiTheme="majorHAnsi" w:hAnsiTheme="majorHAnsi" w:cstheme="majorHAnsi"/>
          <w:sz w:val="24"/>
          <w:szCs w:val="24"/>
        </w:rPr>
        <w:t>('Average Points')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proofErr w:type="spellStart"/>
      <w:proofErr w:type="gramStart"/>
      <w:r w:rsidRPr="000A0C6E">
        <w:rPr>
          <w:rFonts w:asciiTheme="majorHAnsi" w:hAnsiTheme="majorHAnsi" w:cstheme="majorHAnsi"/>
          <w:sz w:val="24"/>
          <w:szCs w:val="24"/>
        </w:rPr>
        <w:lastRenderedPageBreak/>
        <w:t>plt.xticks</w:t>
      </w:r>
      <w:proofErr w:type="spellEnd"/>
      <w:proofErr w:type="gramEnd"/>
      <w:r w:rsidRPr="000A0C6E">
        <w:rPr>
          <w:rFonts w:asciiTheme="majorHAnsi" w:hAnsiTheme="majorHAnsi" w:cstheme="majorHAnsi"/>
          <w:sz w:val="24"/>
          <w:szCs w:val="24"/>
        </w:rPr>
        <w:t>(rotation=45, ha='right')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proofErr w:type="spellStart"/>
      <w:proofErr w:type="gramStart"/>
      <w:r w:rsidRPr="000A0C6E">
        <w:rPr>
          <w:rFonts w:asciiTheme="majorHAnsi" w:hAnsiTheme="majorHAnsi" w:cstheme="majorHAnsi"/>
          <w:sz w:val="24"/>
          <w:szCs w:val="24"/>
        </w:rPr>
        <w:t>plt.tight</w:t>
      </w:r>
      <w:proofErr w:type="gramEnd"/>
      <w:r w:rsidRPr="000A0C6E">
        <w:rPr>
          <w:rFonts w:asciiTheme="majorHAnsi" w:hAnsiTheme="majorHAnsi" w:cstheme="majorHAnsi"/>
          <w:sz w:val="24"/>
          <w:szCs w:val="24"/>
        </w:rPr>
        <w:t>_layout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()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proofErr w:type="spellStart"/>
      <w:proofErr w:type="gramStart"/>
      <w:r w:rsidRPr="000A0C6E">
        <w:rPr>
          <w:rFonts w:asciiTheme="majorHAnsi" w:hAnsiTheme="majorHAnsi" w:cstheme="majorHAnsi"/>
          <w:sz w:val="24"/>
          <w:szCs w:val="24"/>
        </w:rPr>
        <w:t>plt.show</w:t>
      </w:r>
      <w:proofErr w:type="spellEnd"/>
      <w:proofErr w:type="gramEnd"/>
      <w:r w:rsidRPr="000A0C6E">
        <w:rPr>
          <w:rFonts w:asciiTheme="majorHAnsi" w:hAnsiTheme="majorHAnsi" w:cstheme="majorHAnsi"/>
          <w:sz w:val="24"/>
          <w:szCs w:val="24"/>
        </w:rPr>
        <w:t>()</w:t>
      </w:r>
    </w:p>
    <w:p w14:paraId="20B9B8D8" w14:textId="251303F2" w:rsidR="000A0C6E" w:rsidRPr="000A0C6E" w:rsidRDefault="000A0C6E" w:rsidP="000A0C6E">
      <w:pPr>
        <w:numPr>
          <w:ilvl w:val="0"/>
          <w:numId w:val="6"/>
        </w:numPr>
        <w:tabs>
          <w:tab w:val="clear" w:pos="720"/>
        </w:tabs>
        <w:rPr>
          <w:rFonts w:asciiTheme="majorHAnsi" w:hAnsiTheme="majorHAnsi" w:cstheme="majorHAnsi"/>
          <w:sz w:val="24"/>
          <w:szCs w:val="24"/>
        </w:rPr>
      </w:pPr>
      <w:r w:rsidRPr="000A0C6E">
        <w:rPr>
          <w:rFonts w:asciiTheme="majorHAnsi" w:hAnsiTheme="majorHAnsi" w:cstheme="majorHAnsi"/>
          <w:sz w:val="24"/>
          <w:szCs w:val="24"/>
        </w:rPr>
        <w:drawing>
          <wp:inline distT="0" distB="0" distL="0" distR="0" wp14:anchorId="025F85AB" wp14:editId="4DE0FCD4">
            <wp:extent cx="5334000" cy="3185160"/>
            <wp:effectExtent l="0" t="0" r="0" b="0"/>
            <wp:docPr id="1125431543" name="Picture 52" descr="A graph of blue rectangular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431543" name="Picture 52" descr="A graph of blue rectangular ba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8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4FEED" w14:textId="77777777" w:rsidR="000A0C6E" w:rsidRPr="000A0C6E" w:rsidRDefault="000A0C6E" w:rsidP="000A0C6E">
      <w:pPr>
        <w:rPr>
          <w:rFonts w:asciiTheme="majorHAnsi" w:hAnsiTheme="majorHAnsi" w:cstheme="majorHAnsi"/>
          <w:i/>
          <w:sz w:val="24"/>
          <w:szCs w:val="24"/>
        </w:rPr>
      </w:pPr>
    </w:p>
    <w:p w14:paraId="44E49660" w14:textId="77777777" w:rsidR="000A0C6E" w:rsidRPr="000A0C6E" w:rsidRDefault="000A0C6E" w:rsidP="000A0C6E">
      <w:pPr>
        <w:rPr>
          <w:rFonts w:asciiTheme="majorHAnsi" w:hAnsiTheme="majorHAnsi" w:cstheme="majorHAnsi"/>
          <w:i/>
          <w:sz w:val="24"/>
          <w:szCs w:val="24"/>
        </w:rPr>
      </w:pPr>
      <w:r w:rsidRPr="000A0C6E">
        <w:rPr>
          <w:rFonts w:asciiTheme="majorHAnsi" w:hAnsiTheme="majorHAnsi" w:cstheme="majorHAnsi"/>
          <w:b/>
          <w:sz w:val="24"/>
          <w:szCs w:val="24"/>
        </w:rPr>
        <w:t>for</w:t>
      </w:r>
      <w:r w:rsidRPr="000A0C6E">
        <w:rPr>
          <w:rFonts w:asciiTheme="majorHAnsi" w:hAnsiTheme="majorHAnsi" w:cstheme="majorHAnsi"/>
          <w:sz w:val="24"/>
          <w:szCs w:val="24"/>
        </w:rPr>
        <w:t xml:space="preserve"> col </w:t>
      </w:r>
      <w:r w:rsidRPr="000A0C6E">
        <w:rPr>
          <w:rFonts w:asciiTheme="majorHAnsi" w:hAnsiTheme="majorHAnsi" w:cstheme="majorHAnsi"/>
          <w:b/>
          <w:sz w:val="24"/>
          <w:szCs w:val="24"/>
        </w:rPr>
        <w:t>in</w:t>
      </w:r>
      <w:r w:rsidRPr="000A0C6E">
        <w:rPr>
          <w:rFonts w:asciiTheme="majorHAnsi" w:hAnsiTheme="majorHAnsi" w:cstheme="majorHAnsi"/>
          <w:sz w:val="24"/>
          <w:szCs w:val="24"/>
        </w:rPr>
        <w:t xml:space="preserve"> ['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Fg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%', 'Fg3%', 'Fg2%', 'Ft%']: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r w:rsidRPr="000A0C6E">
        <w:rPr>
          <w:rFonts w:asciiTheme="majorHAnsi" w:hAnsiTheme="majorHAnsi" w:cstheme="majorHAnsi"/>
          <w:sz w:val="24"/>
          <w:szCs w:val="24"/>
        </w:rPr>
        <w:t xml:space="preserve">    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df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 xml:space="preserve">[col] = 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pd.to_numeric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(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df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[col], errors='coerce')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average_percentages_per_position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 xml:space="preserve"> = </w:t>
      </w:r>
      <w:proofErr w:type="spellStart"/>
      <w:proofErr w:type="gramStart"/>
      <w:r w:rsidRPr="000A0C6E">
        <w:rPr>
          <w:rFonts w:asciiTheme="majorHAnsi" w:hAnsiTheme="majorHAnsi" w:cstheme="majorHAnsi"/>
          <w:sz w:val="24"/>
          <w:szCs w:val="24"/>
        </w:rPr>
        <w:t>df.groupby</w:t>
      </w:r>
      <w:proofErr w:type="spellEnd"/>
      <w:proofErr w:type="gramEnd"/>
      <w:r w:rsidRPr="000A0C6E">
        <w:rPr>
          <w:rFonts w:asciiTheme="majorHAnsi" w:hAnsiTheme="majorHAnsi" w:cstheme="majorHAnsi"/>
          <w:sz w:val="24"/>
          <w:szCs w:val="24"/>
        </w:rPr>
        <w:t>('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Pos</w:t>
      </w:r>
      <w:proofErr w:type="gramStart"/>
      <w:r w:rsidRPr="000A0C6E">
        <w:rPr>
          <w:rFonts w:asciiTheme="majorHAnsi" w:hAnsiTheme="majorHAnsi" w:cstheme="majorHAnsi"/>
          <w:sz w:val="24"/>
          <w:szCs w:val="24"/>
        </w:rPr>
        <w:t>'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)[</w:t>
      </w:r>
      <w:proofErr w:type="gramEnd"/>
      <w:r w:rsidRPr="000A0C6E">
        <w:rPr>
          <w:rFonts w:asciiTheme="majorHAnsi" w:hAnsiTheme="majorHAnsi" w:cstheme="majorHAnsi"/>
          <w:sz w:val="24"/>
          <w:szCs w:val="24"/>
        </w:rPr>
        <w:t>['Fg3%', 'Fg2%', 'Ft%']</w:t>
      </w:r>
      <w:proofErr w:type="gramStart"/>
      <w:r w:rsidRPr="000A0C6E">
        <w:rPr>
          <w:rFonts w:asciiTheme="majorHAnsi" w:hAnsiTheme="majorHAnsi" w:cstheme="majorHAnsi"/>
          <w:sz w:val="24"/>
          <w:szCs w:val="24"/>
        </w:rPr>
        <w:t>].mean</w:t>
      </w:r>
      <w:proofErr w:type="gramEnd"/>
      <w:r w:rsidRPr="000A0C6E">
        <w:rPr>
          <w:rFonts w:asciiTheme="majorHAnsi" w:hAnsiTheme="majorHAnsi" w:cstheme="majorHAnsi"/>
          <w:sz w:val="24"/>
          <w:szCs w:val="24"/>
        </w:rPr>
        <w:t>(</w:t>
      </w:r>
      <w:proofErr w:type="gramStart"/>
      <w:r w:rsidRPr="000A0C6E">
        <w:rPr>
          <w:rFonts w:asciiTheme="majorHAnsi" w:hAnsiTheme="majorHAnsi" w:cstheme="majorHAnsi"/>
          <w:sz w:val="24"/>
          <w:szCs w:val="24"/>
        </w:rPr>
        <w:t>).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dropna</w:t>
      </w:r>
      <w:proofErr w:type="spellEnd"/>
      <w:proofErr w:type="gramEnd"/>
      <w:r w:rsidRPr="000A0C6E">
        <w:rPr>
          <w:rFonts w:asciiTheme="majorHAnsi" w:hAnsiTheme="majorHAnsi" w:cstheme="majorHAnsi"/>
          <w:sz w:val="24"/>
          <w:szCs w:val="24"/>
        </w:rPr>
        <w:t>()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r w:rsidRPr="000A0C6E">
        <w:rPr>
          <w:rFonts w:asciiTheme="majorHAnsi" w:hAnsiTheme="majorHAnsi" w:cstheme="majorHAnsi"/>
          <w:sz w:val="24"/>
          <w:szCs w:val="24"/>
        </w:rPr>
        <w:t>display(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average_percentages_per_</w:t>
      </w:r>
      <w:proofErr w:type="gramStart"/>
      <w:r w:rsidRPr="000A0C6E">
        <w:rPr>
          <w:rFonts w:asciiTheme="majorHAnsi" w:hAnsiTheme="majorHAnsi" w:cstheme="majorHAnsi"/>
          <w:sz w:val="24"/>
          <w:szCs w:val="24"/>
        </w:rPr>
        <w:t>position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[</w:t>
      </w:r>
      <w:proofErr w:type="gramEnd"/>
      <w:r w:rsidRPr="000A0C6E">
        <w:rPr>
          <w:rFonts w:asciiTheme="majorHAnsi" w:hAnsiTheme="majorHAnsi" w:cstheme="majorHAnsi"/>
          <w:sz w:val="24"/>
          <w:szCs w:val="24"/>
        </w:rPr>
        <w:t>1:])</w:t>
      </w:r>
    </w:p>
    <w:p w14:paraId="1069B745" w14:textId="77777777" w:rsidR="000A0C6E" w:rsidRPr="000A0C6E" w:rsidRDefault="000A0C6E" w:rsidP="000A0C6E">
      <w:pPr>
        <w:rPr>
          <w:rFonts w:asciiTheme="majorHAnsi" w:hAnsiTheme="majorHAnsi" w:cstheme="majorHAnsi"/>
          <w:i/>
          <w:sz w:val="24"/>
          <w:szCs w:val="24"/>
        </w:rPr>
      </w:pPr>
      <w:r w:rsidRPr="000A0C6E">
        <w:rPr>
          <w:rFonts w:asciiTheme="majorHAnsi" w:hAnsiTheme="majorHAnsi" w:cstheme="majorHAnsi"/>
          <w:sz w:val="24"/>
          <w:szCs w:val="24"/>
        </w:rPr>
        <w:t>{"summary":"{\n  \"name\": \"display(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average_percentages_per_position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[1:])\",\n  \"rows\": 5,\n  \"fields\": [\n    {\n      \"column\": \"Pos\",\n      \"properties\": {\n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dtype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\"string\",\n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num_unique_values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5,\n        \"samples\": [\n          \"PF\",\n          \"SG\",\n          \"PG\"\n        ],\n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semantic_type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\"\",\n        \"description\": \"\"\n      }\n    },\n    {\n      \"column\": \"Fg3%\",\n      \"properties\": {\n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dtype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\"number\",\n        \"std\": 0.032535058116974186,\n        \"min\": 0.25487096774193546,\n        \"max\": 0.3351560283687943,\n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num_unique_values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5,\n        \"samples\": [\n          0.3244722222222222,\n          0.32206493506493505,\n          0.3351560283687943\n        ],\n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semantic_type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\"\",\n        \"description\": \"\"\n      }\n    },\n    {\n      \"column\": \"Fg2%\",\n      \"properties\": {\n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dtype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 xml:space="preserve">\": \"number\",\n        \"std\": 0.04476061126109731,\n        </w:t>
      </w:r>
      <w:r w:rsidRPr="000A0C6E">
        <w:rPr>
          <w:rFonts w:asciiTheme="majorHAnsi" w:hAnsiTheme="majorHAnsi" w:cstheme="majorHAnsi"/>
          <w:sz w:val="24"/>
          <w:szCs w:val="24"/>
        </w:rPr>
        <w:lastRenderedPageBreak/>
        <w:t>\"min\": 0.4758671328671329,\n        \"max\": 0.5898050847457627,\n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num_unique_values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5,\n        \"samples\": [\n          0.5406462585034013,\n          0.4921012658227848,\n          0.4758671328671329\n        ],\n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semantic_type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\"\",\n        \"description\": \"\"\n      }\n    },\n    {\n      \"column\": \"Ft%\",\n      \"properties\": {\n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dtype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\"number\",\n        \"std\": 0.0443956702512604,\n        \"min\": 0.6917304347826088,\n        \"max\": 0.8002290076335877,\n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num_unique_values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5,\n        \"samples\": [\n          0.7140287769784173,\n          0.7748219178082192,\n          0.8002290076335877\n        ],\n        \"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semantic_type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\": \"\",\n        \"description\": \"\"\n      }\n    }\n  ]\n}","type":"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dataframe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"}</w:t>
      </w:r>
    </w:p>
    <w:p w14:paraId="42A8961A" w14:textId="77777777" w:rsidR="000A0C6E" w:rsidRPr="000A0C6E" w:rsidRDefault="000A0C6E" w:rsidP="000A0C6E">
      <w:pPr>
        <w:rPr>
          <w:rFonts w:asciiTheme="majorHAnsi" w:hAnsiTheme="majorHAnsi" w:cstheme="majorHAnsi"/>
          <w:i/>
          <w:sz w:val="24"/>
          <w:szCs w:val="24"/>
        </w:rPr>
      </w:pPr>
      <w:r w:rsidRPr="000A0C6E">
        <w:rPr>
          <w:rFonts w:asciiTheme="majorHAnsi" w:hAnsiTheme="majorHAnsi" w:cstheme="majorHAnsi"/>
          <w:sz w:val="24"/>
          <w:szCs w:val="24"/>
        </w:rPr>
        <w:t xml:space="preserve">import </w:t>
      </w:r>
      <w:proofErr w:type="spellStart"/>
      <w:proofErr w:type="gramStart"/>
      <w:r w:rsidRPr="000A0C6E">
        <w:rPr>
          <w:rFonts w:asciiTheme="majorHAnsi" w:hAnsiTheme="majorHAnsi" w:cstheme="majorHAnsi"/>
          <w:sz w:val="24"/>
          <w:szCs w:val="24"/>
        </w:rPr>
        <w:t>matplotlib.pyplot</w:t>
      </w:r>
      <w:proofErr w:type="spellEnd"/>
      <w:proofErr w:type="gramEnd"/>
      <w:r w:rsidRPr="000A0C6E">
        <w:rPr>
          <w:rFonts w:asciiTheme="majorHAnsi" w:hAnsiTheme="majorHAnsi" w:cstheme="majorHAnsi"/>
          <w:sz w:val="24"/>
          <w:szCs w:val="24"/>
        </w:rPr>
        <w:t xml:space="preserve"> as 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plt</w:t>
      </w:r>
      <w:proofErr w:type="spellEnd"/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average_percentages_per_</w:t>
      </w:r>
      <w:proofErr w:type="gramStart"/>
      <w:r w:rsidRPr="000A0C6E">
        <w:rPr>
          <w:rFonts w:asciiTheme="majorHAnsi" w:hAnsiTheme="majorHAnsi" w:cstheme="majorHAnsi"/>
          <w:sz w:val="24"/>
          <w:szCs w:val="24"/>
        </w:rPr>
        <w:t>position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[</w:t>
      </w:r>
      <w:proofErr w:type="gramEnd"/>
      <w:r w:rsidRPr="000A0C6E">
        <w:rPr>
          <w:rFonts w:asciiTheme="majorHAnsi" w:hAnsiTheme="majorHAnsi" w:cstheme="majorHAnsi"/>
          <w:sz w:val="24"/>
          <w:szCs w:val="24"/>
        </w:rPr>
        <w:t>1:</w:t>
      </w:r>
      <w:proofErr w:type="gramStart"/>
      <w:r w:rsidRPr="000A0C6E">
        <w:rPr>
          <w:rFonts w:asciiTheme="majorHAnsi" w:hAnsiTheme="majorHAnsi" w:cstheme="majorHAnsi"/>
          <w:sz w:val="24"/>
          <w:szCs w:val="24"/>
        </w:rPr>
        <w:t>].plot</w:t>
      </w:r>
      <w:proofErr w:type="gramEnd"/>
      <w:r w:rsidRPr="000A0C6E">
        <w:rPr>
          <w:rFonts w:asciiTheme="majorHAnsi" w:hAnsiTheme="majorHAnsi" w:cstheme="majorHAnsi"/>
          <w:sz w:val="24"/>
          <w:szCs w:val="24"/>
        </w:rPr>
        <w:t xml:space="preserve">(kind='bar', 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figsize</w:t>
      </w:r>
      <w:proofErr w:type="spellEnd"/>
      <w:proofErr w:type="gramStart"/>
      <w:r w:rsidRPr="000A0C6E">
        <w:rPr>
          <w:rFonts w:asciiTheme="majorHAnsi" w:hAnsiTheme="majorHAnsi" w:cstheme="majorHAnsi"/>
          <w:sz w:val="24"/>
          <w:szCs w:val="24"/>
        </w:rPr>
        <w:t>=(</w:t>
      </w:r>
      <w:proofErr w:type="gramEnd"/>
      <w:r w:rsidRPr="000A0C6E">
        <w:rPr>
          <w:rFonts w:asciiTheme="majorHAnsi" w:hAnsiTheme="majorHAnsi" w:cstheme="majorHAnsi"/>
          <w:sz w:val="24"/>
          <w:szCs w:val="24"/>
        </w:rPr>
        <w:t>12, 7))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proofErr w:type="spellStart"/>
      <w:proofErr w:type="gramStart"/>
      <w:r w:rsidRPr="000A0C6E">
        <w:rPr>
          <w:rFonts w:asciiTheme="majorHAnsi" w:hAnsiTheme="majorHAnsi" w:cstheme="majorHAnsi"/>
          <w:sz w:val="24"/>
          <w:szCs w:val="24"/>
        </w:rPr>
        <w:t>plt.title</w:t>
      </w:r>
      <w:proofErr w:type="spellEnd"/>
      <w:proofErr w:type="gramEnd"/>
      <w:r w:rsidRPr="000A0C6E">
        <w:rPr>
          <w:rFonts w:asciiTheme="majorHAnsi" w:hAnsiTheme="majorHAnsi" w:cstheme="majorHAnsi"/>
          <w:sz w:val="24"/>
          <w:szCs w:val="24"/>
        </w:rPr>
        <w:t>('Average Shooting Percentages Per Position')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proofErr w:type="spellStart"/>
      <w:proofErr w:type="gramStart"/>
      <w:r w:rsidRPr="000A0C6E">
        <w:rPr>
          <w:rFonts w:asciiTheme="majorHAnsi" w:hAnsiTheme="majorHAnsi" w:cstheme="majorHAnsi"/>
          <w:sz w:val="24"/>
          <w:szCs w:val="24"/>
        </w:rPr>
        <w:t>plt.xlabel</w:t>
      </w:r>
      <w:proofErr w:type="spellEnd"/>
      <w:proofErr w:type="gramEnd"/>
      <w:r w:rsidRPr="000A0C6E">
        <w:rPr>
          <w:rFonts w:asciiTheme="majorHAnsi" w:hAnsiTheme="majorHAnsi" w:cstheme="majorHAnsi"/>
          <w:sz w:val="24"/>
          <w:szCs w:val="24"/>
        </w:rPr>
        <w:t>('Position')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proofErr w:type="spellStart"/>
      <w:proofErr w:type="gramStart"/>
      <w:r w:rsidRPr="000A0C6E">
        <w:rPr>
          <w:rFonts w:asciiTheme="majorHAnsi" w:hAnsiTheme="majorHAnsi" w:cstheme="majorHAnsi"/>
          <w:sz w:val="24"/>
          <w:szCs w:val="24"/>
        </w:rPr>
        <w:t>plt.ylabel</w:t>
      </w:r>
      <w:proofErr w:type="spellEnd"/>
      <w:proofErr w:type="gramEnd"/>
      <w:r w:rsidRPr="000A0C6E">
        <w:rPr>
          <w:rFonts w:asciiTheme="majorHAnsi" w:hAnsiTheme="majorHAnsi" w:cstheme="majorHAnsi"/>
          <w:sz w:val="24"/>
          <w:szCs w:val="24"/>
        </w:rPr>
        <w:t>('Average Percentage')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proofErr w:type="spellStart"/>
      <w:proofErr w:type="gramStart"/>
      <w:r w:rsidRPr="000A0C6E">
        <w:rPr>
          <w:rFonts w:asciiTheme="majorHAnsi" w:hAnsiTheme="majorHAnsi" w:cstheme="majorHAnsi"/>
          <w:sz w:val="24"/>
          <w:szCs w:val="24"/>
        </w:rPr>
        <w:t>plt.legend</w:t>
      </w:r>
      <w:proofErr w:type="spellEnd"/>
      <w:proofErr w:type="gramEnd"/>
      <w:r w:rsidRPr="000A0C6E">
        <w:rPr>
          <w:rFonts w:asciiTheme="majorHAnsi" w:hAnsiTheme="majorHAnsi" w:cstheme="majorHAnsi"/>
          <w:sz w:val="24"/>
          <w:szCs w:val="24"/>
        </w:rPr>
        <w:t>(title='Statistic')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proofErr w:type="spellStart"/>
      <w:proofErr w:type="gramStart"/>
      <w:r w:rsidRPr="000A0C6E">
        <w:rPr>
          <w:rFonts w:asciiTheme="majorHAnsi" w:hAnsiTheme="majorHAnsi" w:cstheme="majorHAnsi"/>
          <w:sz w:val="24"/>
          <w:szCs w:val="24"/>
        </w:rPr>
        <w:t>plt.tight</w:t>
      </w:r>
      <w:proofErr w:type="gramEnd"/>
      <w:r w:rsidRPr="000A0C6E">
        <w:rPr>
          <w:rFonts w:asciiTheme="majorHAnsi" w:hAnsiTheme="majorHAnsi" w:cstheme="majorHAnsi"/>
          <w:sz w:val="24"/>
          <w:szCs w:val="24"/>
        </w:rPr>
        <w:t>_layout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()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proofErr w:type="spellStart"/>
      <w:proofErr w:type="gramStart"/>
      <w:r w:rsidRPr="000A0C6E">
        <w:rPr>
          <w:rFonts w:asciiTheme="majorHAnsi" w:hAnsiTheme="majorHAnsi" w:cstheme="majorHAnsi"/>
          <w:sz w:val="24"/>
          <w:szCs w:val="24"/>
        </w:rPr>
        <w:t>plt.show</w:t>
      </w:r>
      <w:proofErr w:type="spellEnd"/>
      <w:proofErr w:type="gramEnd"/>
      <w:r w:rsidRPr="000A0C6E">
        <w:rPr>
          <w:rFonts w:asciiTheme="majorHAnsi" w:hAnsiTheme="majorHAnsi" w:cstheme="majorHAnsi"/>
          <w:sz w:val="24"/>
          <w:szCs w:val="24"/>
        </w:rPr>
        <w:t>()</w:t>
      </w:r>
    </w:p>
    <w:p w14:paraId="58933A96" w14:textId="2BF5E90F" w:rsidR="000A0C6E" w:rsidRPr="000A0C6E" w:rsidRDefault="000A0C6E" w:rsidP="000A0C6E">
      <w:pPr>
        <w:numPr>
          <w:ilvl w:val="0"/>
          <w:numId w:val="6"/>
        </w:numPr>
        <w:tabs>
          <w:tab w:val="clear" w:pos="720"/>
        </w:tabs>
        <w:rPr>
          <w:rFonts w:asciiTheme="majorHAnsi" w:hAnsiTheme="majorHAnsi" w:cstheme="majorHAnsi"/>
          <w:sz w:val="24"/>
          <w:szCs w:val="24"/>
        </w:rPr>
      </w:pPr>
      <w:r w:rsidRPr="000A0C6E">
        <w:rPr>
          <w:rFonts w:asciiTheme="majorHAnsi" w:hAnsiTheme="majorHAnsi" w:cstheme="majorHAnsi"/>
          <w:sz w:val="24"/>
          <w:szCs w:val="24"/>
        </w:rPr>
        <w:drawing>
          <wp:inline distT="0" distB="0" distL="0" distR="0" wp14:anchorId="2597A14D" wp14:editId="4B503F16">
            <wp:extent cx="5341620" cy="3101340"/>
            <wp:effectExtent l="0" t="0" r="0" b="3810"/>
            <wp:docPr id="1647975554" name="Picture 51" descr="A graph of different colo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975554" name="Picture 51" descr="A graph of different colored ba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1620" cy="310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B6FD9" w14:textId="77777777" w:rsidR="000A0C6E" w:rsidRPr="000A0C6E" w:rsidRDefault="000A0C6E" w:rsidP="000A0C6E">
      <w:pPr>
        <w:rPr>
          <w:rFonts w:asciiTheme="majorHAnsi" w:hAnsiTheme="majorHAnsi" w:cstheme="majorHAnsi"/>
          <w:i/>
          <w:sz w:val="24"/>
          <w:szCs w:val="24"/>
        </w:rPr>
      </w:pPr>
      <w:r w:rsidRPr="000A0C6E">
        <w:rPr>
          <w:rFonts w:asciiTheme="majorHAnsi" w:hAnsiTheme="majorHAnsi" w:cstheme="majorHAnsi"/>
          <w:sz w:val="24"/>
          <w:szCs w:val="24"/>
        </w:rPr>
        <w:t xml:space="preserve">import </w:t>
      </w:r>
      <w:proofErr w:type="spellStart"/>
      <w:proofErr w:type="gramStart"/>
      <w:r w:rsidRPr="000A0C6E">
        <w:rPr>
          <w:rFonts w:asciiTheme="majorHAnsi" w:hAnsiTheme="majorHAnsi" w:cstheme="majorHAnsi"/>
          <w:sz w:val="24"/>
          <w:szCs w:val="24"/>
        </w:rPr>
        <w:t>matplotlib.pyplot</w:t>
      </w:r>
      <w:proofErr w:type="spellEnd"/>
      <w:proofErr w:type="gramEnd"/>
      <w:r w:rsidRPr="000A0C6E">
        <w:rPr>
          <w:rFonts w:asciiTheme="majorHAnsi" w:hAnsiTheme="majorHAnsi" w:cstheme="majorHAnsi"/>
          <w:sz w:val="24"/>
          <w:szCs w:val="24"/>
        </w:rPr>
        <w:t xml:space="preserve"> as 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plt</w:t>
      </w:r>
      <w:proofErr w:type="spellEnd"/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r w:rsidRPr="000A0C6E">
        <w:rPr>
          <w:rFonts w:asciiTheme="majorHAnsi" w:hAnsiTheme="majorHAnsi" w:cstheme="majorHAnsi"/>
          <w:sz w:val="24"/>
          <w:szCs w:val="24"/>
        </w:rPr>
        <w:t xml:space="preserve">import seaborn as 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sns</w:t>
      </w:r>
      <w:proofErr w:type="spellEnd"/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proofErr w:type="spellStart"/>
      <w:proofErr w:type="gramStart"/>
      <w:r w:rsidRPr="000A0C6E">
        <w:rPr>
          <w:rFonts w:asciiTheme="majorHAnsi" w:hAnsiTheme="majorHAnsi" w:cstheme="majorHAnsi"/>
          <w:sz w:val="24"/>
          <w:szCs w:val="24"/>
        </w:rPr>
        <w:t>plt.figure</w:t>
      </w:r>
      <w:proofErr w:type="spellEnd"/>
      <w:proofErr w:type="gramEnd"/>
      <w:r w:rsidRPr="000A0C6E">
        <w:rPr>
          <w:rFonts w:asciiTheme="majorHAnsi" w:hAnsiTheme="majorHAnsi" w:cstheme="majorHAnsi"/>
          <w:sz w:val="24"/>
          <w:szCs w:val="24"/>
        </w:rPr>
        <w:t>(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figsize</w:t>
      </w:r>
      <w:proofErr w:type="spellEnd"/>
      <w:proofErr w:type="gramStart"/>
      <w:r w:rsidRPr="000A0C6E">
        <w:rPr>
          <w:rFonts w:asciiTheme="majorHAnsi" w:hAnsiTheme="majorHAnsi" w:cstheme="majorHAnsi"/>
          <w:sz w:val="24"/>
          <w:szCs w:val="24"/>
        </w:rPr>
        <w:t>=(</w:t>
      </w:r>
      <w:proofErr w:type="gramEnd"/>
      <w:r w:rsidRPr="000A0C6E">
        <w:rPr>
          <w:rFonts w:asciiTheme="majorHAnsi" w:hAnsiTheme="majorHAnsi" w:cstheme="majorHAnsi"/>
          <w:sz w:val="24"/>
          <w:szCs w:val="24"/>
        </w:rPr>
        <w:t>10, 6))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proofErr w:type="spellStart"/>
      <w:proofErr w:type="gramStart"/>
      <w:r w:rsidRPr="000A0C6E">
        <w:rPr>
          <w:rFonts w:asciiTheme="majorHAnsi" w:hAnsiTheme="majorHAnsi" w:cstheme="majorHAnsi"/>
          <w:sz w:val="24"/>
          <w:szCs w:val="24"/>
        </w:rPr>
        <w:t>sns.boxplot</w:t>
      </w:r>
      <w:proofErr w:type="spellEnd"/>
      <w:proofErr w:type="gramEnd"/>
      <w:r w:rsidRPr="000A0C6E">
        <w:rPr>
          <w:rFonts w:asciiTheme="majorHAnsi" w:hAnsiTheme="majorHAnsi" w:cstheme="majorHAnsi"/>
          <w:sz w:val="24"/>
          <w:szCs w:val="24"/>
        </w:rPr>
        <w:t>(x='Pos', y='Ast', vert=True, data=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df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)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proofErr w:type="spellStart"/>
      <w:proofErr w:type="gramStart"/>
      <w:r w:rsidRPr="000A0C6E">
        <w:rPr>
          <w:rFonts w:asciiTheme="majorHAnsi" w:hAnsiTheme="majorHAnsi" w:cstheme="majorHAnsi"/>
          <w:sz w:val="24"/>
          <w:szCs w:val="24"/>
        </w:rPr>
        <w:lastRenderedPageBreak/>
        <w:t>plt.title</w:t>
      </w:r>
      <w:proofErr w:type="spellEnd"/>
      <w:proofErr w:type="gramEnd"/>
      <w:r w:rsidRPr="000A0C6E">
        <w:rPr>
          <w:rFonts w:asciiTheme="majorHAnsi" w:hAnsiTheme="majorHAnsi" w:cstheme="majorHAnsi"/>
          <w:sz w:val="24"/>
          <w:szCs w:val="24"/>
        </w:rPr>
        <w:t>('Distribution of Assists Per Position')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proofErr w:type="spellStart"/>
      <w:proofErr w:type="gramStart"/>
      <w:r w:rsidRPr="000A0C6E">
        <w:rPr>
          <w:rFonts w:asciiTheme="majorHAnsi" w:hAnsiTheme="majorHAnsi" w:cstheme="majorHAnsi"/>
          <w:sz w:val="24"/>
          <w:szCs w:val="24"/>
        </w:rPr>
        <w:t>plt.xlabel</w:t>
      </w:r>
      <w:proofErr w:type="spellEnd"/>
      <w:proofErr w:type="gramEnd"/>
      <w:r w:rsidRPr="000A0C6E">
        <w:rPr>
          <w:rFonts w:asciiTheme="majorHAnsi" w:hAnsiTheme="majorHAnsi" w:cstheme="majorHAnsi"/>
          <w:sz w:val="24"/>
          <w:szCs w:val="24"/>
        </w:rPr>
        <w:t>('Position')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proofErr w:type="spellStart"/>
      <w:proofErr w:type="gramStart"/>
      <w:r w:rsidRPr="000A0C6E">
        <w:rPr>
          <w:rFonts w:asciiTheme="majorHAnsi" w:hAnsiTheme="majorHAnsi" w:cstheme="majorHAnsi"/>
          <w:sz w:val="24"/>
          <w:szCs w:val="24"/>
        </w:rPr>
        <w:t>plt.ylabel</w:t>
      </w:r>
      <w:proofErr w:type="spellEnd"/>
      <w:proofErr w:type="gramEnd"/>
      <w:r w:rsidRPr="000A0C6E">
        <w:rPr>
          <w:rFonts w:asciiTheme="majorHAnsi" w:hAnsiTheme="majorHAnsi" w:cstheme="majorHAnsi"/>
          <w:sz w:val="24"/>
          <w:szCs w:val="24"/>
        </w:rPr>
        <w:t>('Assists')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proofErr w:type="spellStart"/>
      <w:proofErr w:type="gramStart"/>
      <w:r w:rsidRPr="000A0C6E">
        <w:rPr>
          <w:rFonts w:asciiTheme="majorHAnsi" w:hAnsiTheme="majorHAnsi" w:cstheme="majorHAnsi"/>
          <w:sz w:val="24"/>
          <w:szCs w:val="24"/>
        </w:rPr>
        <w:t>plt.tight</w:t>
      </w:r>
      <w:proofErr w:type="gramEnd"/>
      <w:r w:rsidRPr="000A0C6E">
        <w:rPr>
          <w:rFonts w:asciiTheme="majorHAnsi" w:hAnsiTheme="majorHAnsi" w:cstheme="majorHAnsi"/>
          <w:sz w:val="24"/>
          <w:szCs w:val="24"/>
        </w:rPr>
        <w:t>_layout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()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proofErr w:type="spellStart"/>
      <w:proofErr w:type="gramStart"/>
      <w:r w:rsidRPr="000A0C6E">
        <w:rPr>
          <w:rFonts w:asciiTheme="majorHAnsi" w:hAnsiTheme="majorHAnsi" w:cstheme="majorHAnsi"/>
          <w:sz w:val="24"/>
          <w:szCs w:val="24"/>
        </w:rPr>
        <w:t>plt.show</w:t>
      </w:r>
      <w:proofErr w:type="spellEnd"/>
      <w:proofErr w:type="gramEnd"/>
      <w:r w:rsidRPr="000A0C6E">
        <w:rPr>
          <w:rFonts w:asciiTheme="majorHAnsi" w:hAnsiTheme="majorHAnsi" w:cstheme="majorHAnsi"/>
          <w:sz w:val="24"/>
          <w:szCs w:val="24"/>
        </w:rPr>
        <w:t>()</w:t>
      </w:r>
    </w:p>
    <w:p w14:paraId="3A3EAC21" w14:textId="372E9E85" w:rsidR="000A0C6E" w:rsidRPr="000A0C6E" w:rsidRDefault="000A0C6E" w:rsidP="000A0C6E">
      <w:pPr>
        <w:numPr>
          <w:ilvl w:val="0"/>
          <w:numId w:val="6"/>
        </w:numPr>
        <w:tabs>
          <w:tab w:val="clear" w:pos="720"/>
        </w:tabs>
        <w:rPr>
          <w:rFonts w:asciiTheme="majorHAnsi" w:hAnsiTheme="majorHAnsi" w:cstheme="majorHAnsi"/>
          <w:sz w:val="24"/>
          <w:szCs w:val="24"/>
        </w:rPr>
      </w:pPr>
      <w:r w:rsidRPr="000A0C6E">
        <w:rPr>
          <w:rFonts w:asciiTheme="majorHAnsi" w:hAnsiTheme="majorHAnsi" w:cstheme="majorHAnsi"/>
          <w:sz w:val="24"/>
          <w:szCs w:val="24"/>
        </w:rPr>
        <w:drawing>
          <wp:inline distT="0" distB="0" distL="0" distR="0" wp14:anchorId="4513D8F2" wp14:editId="60910250">
            <wp:extent cx="5334000" cy="3185160"/>
            <wp:effectExtent l="0" t="0" r="0" b="0"/>
            <wp:docPr id="353265824" name="Picture 50" descr="A graph of a distribution of individua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265824" name="Picture 50" descr="A graph of a distribution of individual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8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E2EBB" w14:textId="77777777" w:rsidR="000A0C6E" w:rsidRPr="000A0C6E" w:rsidRDefault="000A0C6E" w:rsidP="000A0C6E">
      <w:pPr>
        <w:rPr>
          <w:rFonts w:asciiTheme="majorHAnsi" w:hAnsiTheme="majorHAnsi" w:cstheme="majorHAnsi"/>
          <w:i/>
          <w:sz w:val="24"/>
          <w:szCs w:val="24"/>
        </w:rPr>
      </w:pPr>
    </w:p>
    <w:p w14:paraId="65336D02" w14:textId="77777777" w:rsidR="000A0C6E" w:rsidRPr="000A0C6E" w:rsidRDefault="000A0C6E" w:rsidP="000A0C6E">
      <w:pPr>
        <w:rPr>
          <w:rFonts w:asciiTheme="majorHAnsi" w:hAnsiTheme="majorHAnsi" w:cstheme="majorHAnsi"/>
          <w:i/>
          <w:sz w:val="24"/>
          <w:szCs w:val="24"/>
        </w:rPr>
      </w:pPr>
      <w:r w:rsidRPr="000A0C6E">
        <w:rPr>
          <w:rFonts w:asciiTheme="majorHAnsi" w:hAnsiTheme="majorHAnsi" w:cstheme="majorHAnsi"/>
          <w:sz w:val="24"/>
          <w:szCs w:val="24"/>
        </w:rPr>
        <w:t xml:space="preserve">import </w:t>
      </w:r>
      <w:proofErr w:type="spellStart"/>
      <w:proofErr w:type="gramStart"/>
      <w:r w:rsidRPr="000A0C6E">
        <w:rPr>
          <w:rFonts w:asciiTheme="majorHAnsi" w:hAnsiTheme="majorHAnsi" w:cstheme="majorHAnsi"/>
          <w:sz w:val="24"/>
          <w:szCs w:val="24"/>
        </w:rPr>
        <w:t>matplotlib.pyplot</w:t>
      </w:r>
      <w:proofErr w:type="spellEnd"/>
      <w:proofErr w:type="gramEnd"/>
      <w:r w:rsidRPr="000A0C6E">
        <w:rPr>
          <w:rFonts w:asciiTheme="majorHAnsi" w:hAnsiTheme="majorHAnsi" w:cstheme="majorHAnsi"/>
          <w:sz w:val="24"/>
          <w:szCs w:val="24"/>
        </w:rPr>
        <w:t xml:space="preserve"> as 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plt</w:t>
      </w:r>
      <w:proofErr w:type="spellEnd"/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r w:rsidRPr="000A0C6E">
        <w:rPr>
          <w:rFonts w:asciiTheme="majorHAnsi" w:hAnsiTheme="majorHAnsi" w:cstheme="majorHAnsi"/>
          <w:sz w:val="24"/>
          <w:szCs w:val="24"/>
        </w:rPr>
        <w:t xml:space="preserve">import seaborn as 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sns</w:t>
      </w:r>
      <w:proofErr w:type="spellEnd"/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proofErr w:type="spellStart"/>
      <w:proofErr w:type="gramStart"/>
      <w:r w:rsidRPr="000A0C6E">
        <w:rPr>
          <w:rFonts w:asciiTheme="majorHAnsi" w:hAnsiTheme="majorHAnsi" w:cstheme="majorHAnsi"/>
          <w:sz w:val="24"/>
          <w:szCs w:val="24"/>
        </w:rPr>
        <w:t>plt.figure</w:t>
      </w:r>
      <w:proofErr w:type="spellEnd"/>
      <w:proofErr w:type="gramEnd"/>
      <w:r w:rsidRPr="000A0C6E">
        <w:rPr>
          <w:rFonts w:asciiTheme="majorHAnsi" w:hAnsiTheme="majorHAnsi" w:cstheme="majorHAnsi"/>
          <w:sz w:val="24"/>
          <w:szCs w:val="24"/>
        </w:rPr>
        <w:t>(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figsize</w:t>
      </w:r>
      <w:proofErr w:type="spellEnd"/>
      <w:proofErr w:type="gramStart"/>
      <w:r w:rsidRPr="000A0C6E">
        <w:rPr>
          <w:rFonts w:asciiTheme="majorHAnsi" w:hAnsiTheme="majorHAnsi" w:cstheme="majorHAnsi"/>
          <w:sz w:val="24"/>
          <w:szCs w:val="24"/>
        </w:rPr>
        <w:t>=(</w:t>
      </w:r>
      <w:proofErr w:type="gramEnd"/>
      <w:r w:rsidRPr="000A0C6E">
        <w:rPr>
          <w:rFonts w:asciiTheme="majorHAnsi" w:hAnsiTheme="majorHAnsi" w:cstheme="majorHAnsi"/>
          <w:sz w:val="24"/>
          <w:szCs w:val="24"/>
        </w:rPr>
        <w:t>10, 6))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proofErr w:type="spellStart"/>
      <w:proofErr w:type="gramStart"/>
      <w:r w:rsidRPr="000A0C6E">
        <w:rPr>
          <w:rFonts w:asciiTheme="majorHAnsi" w:hAnsiTheme="majorHAnsi" w:cstheme="majorHAnsi"/>
          <w:sz w:val="24"/>
          <w:szCs w:val="24"/>
        </w:rPr>
        <w:t>sns.boxplot</w:t>
      </w:r>
      <w:proofErr w:type="spellEnd"/>
      <w:proofErr w:type="gramEnd"/>
      <w:r w:rsidRPr="000A0C6E">
        <w:rPr>
          <w:rFonts w:asciiTheme="majorHAnsi" w:hAnsiTheme="majorHAnsi" w:cstheme="majorHAnsi"/>
          <w:sz w:val="24"/>
          <w:szCs w:val="24"/>
        </w:rPr>
        <w:t xml:space="preserve">(x='Pos', y='Orb', 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whis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=2.0, data=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df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, color='green')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proofErr w:type="spellStart"/>
      <w:proofErr w:type="gramStart"/>
      <w:r w:rsidRPr="000A0C6E">
        <w:rPr>
          <w:rFonts w:asciiTheme="majorHAnsi" w:hAnsiTheme="majorHAnsi" w:cstheme="majorHAnsi"/>
          <w:sz w:val="24"/>
          <w:szCs w:val="24"/>
        </w:rPr>
        <w:t>plt.title</w:t>
      </w:r>
      <w:proofErr w:type="spellEnd"/>
      <w:proofErr w:type="gramEnd"/>
      <w:r w:rsidRPr="000A0C6E">
        <w:rPr>
          <w:rFonts w:asciiTheme="majorHAnsi" w:hAnsiTheme="majorHAnsi" w:cstheme="majorHAnsi"/>
          <w:sz w:val="24"/>
          <w:szCs w:val="24"/>
        </w:rPr>
        <w:t>('Distribution of Offensive Rebounds (Orb) Per Position')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proofErr w:type="spellStart"/>
      <w:proofErr w:type="gramStart"/>
      <w:r w:rsidRPr="000A0C6E">
        <w:rPr>
          <w:rFonts w:asciiTheme="majorHAnsi" w:hAnsiTheme="majorHAnsi" w:cstheme="majorHAnsi"/>
          <w:sz w:val="24"/>
          <w:szCs w:val="24"/>
        </w:rPr>
        <w:t>plt.xlabel</w:t>
      </w:r>
      <w:proofErr w:type="spellEnd"/>
      <w:proofErr w:type="gramEnd"/>
      <w:r w:rsidRPr="000A0C6E">
        <w:rPr>
          <w:rFonts w:asciiTheme="majorHAnsi" w:hAnsiTheme="majorHAnsi" w:cstheme="majorHAnsi"/>
          <w:sz w:val="24"/>
          <w:szCs w:val="24"/>
        </w:rPr>
        <w:t>('Position')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proofErr w:type="spellStart"/>
      <w:proofErr w:type="gramStart"/>
      <w:r w:rsidRPr="000A0C6E">
        <w:rPr>
          <w:rFonts w:asciiTheme="majorHAnsi" w:hAnsiTheme="majorHAnsi" w:cstheme="majorHAnsi"/>
          <w:sz w:val="24"/>
          <w:szCs w:val="24"/>
        </w:rPr>
        <w:t>plt.ylabel</w:t>
      </w:r>
      <w:proofErr w:type="spellEnd"/>
      <w:proofErr w:type="gramEnd"/>
      <w:r w:rsidRPr="000A0C6E">
        <w:rPr>
          <w:rFonts w:asciiTheme="majorHAnsi" w:hAnsiTheme="majorHAnsi" w:cstheme="majorHAnsi"/>
          <w:sz w:val="24"/>
          <w:szCs w:val="24"/>
        </w:rPr>
        <w:t>('Offensive Rebounds')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proofErr w:type="spellStart"/>
      <w:proofErr w:type="gramStart"/>
      <w:r w:rsidRPr="000A0C6E">
        <w:rPr>
          <w:rFonts w:asciiTheme="majorHAnsi" w:hAnsiTheme="majorHAnsi" w:cstheme="majorHAnsi"/>
          <w:sz w:val="24"/>
          <w:szCs w:val="24"/>
        </w:rPr>
        <w:t>plt.tight</w:t>
      </w:r>
      <w:proofErr w:type="gramEnd"/>
      <w:r w:rsidRPr="000A0C6E">
        <w:rPr>
          <w:rFonts w:asciiTheme="majorHAnsi" w:hAnsiTheme="majorHAnsi" w:cstheme="majorHAnsi"/>
          <w:sz w:val="24"/>
          <w:szCs w:val="24"/>
        </w:rPr>
        <w:t>_layout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()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proofErr w:type="spellStart"/>
      <w:proofErr w:type="gramStart"/>
      <w:r w:rsidRPr="000A0C6E">
        <w:rPr>
          <w:rFonts w:asciiTheme="majorHAnsi" w:hAnsiTheme="majorHAnsi" w:cstheme="majorHAnsi"/>
          <w:sz w:val="24"/>
          <w:szCs w:val="24"/>
        </w:rPr>
        <w:t>plt.show</w:t>
      </w:r>
      <w:proofErr w:type="spellEnd"/>
      <w:proofErr w:type="gramEnd"/>
      <w:r w:rsidRPr="000A0C6E">
        <w:rPr>
          <w:rFonts w:asciiTheme="majorHAnsi" w:hAnsiTheme="majorHAnsi" w:cstheme="majorHAnsi"/>
          <w:sz w:val="24"/>
          <w:szCs w:val="24"/>
        </w:rPr>
        <w:t>()</w:t>
      </w:r>
    </w:p>
    <w:p w14:paraId="00E9E4F5" w14:textId="6455CF8E" w:rsidR="000A0C6E" w:rsidRPr="000A0C6E" w:rsidRDefault="000A0C6E" w:rsidP="000A0C6E">
      <w:pPr>
        <w:numPr>
          <w:ilvl w:val="0"/>
          <w:numId w:val="6"/>
        </w:numPr>
        <w:tabs>
          <w:tab w:val="clear" w:pos="720"/>
        </w:tabs>
        <w:rPr>
          <w:rFonts w:asciiTheme="majorHAnsi" w:hAnsiTheme="majorHAnsi" w:cstheme="majorHAnsi"/>
          <w:sz w:val="24"/>
          <w:szCs w:val="24"/>
        </w:rPr>
      </w:pPr>
      <w:r w:rsidRPr="000A0C6E">
        <w:rPr>
          <w:rFonts w:asciiTheme="majorHAnsi" w:hAnsiTheme="majorHAnsi" w:cstheme="majorHAnsi"/>
          <w:sz w:val="24"/>
          <w:szCs w:val="24"/>
        </w:rPr>
        <w:lastRenderedPageBreak/>
        <w:drawing>
          <wp:inline distT="0" distB="0" distL="0" distR="0" wp14:anchorId="2576A1D2" wp14:editId="3612904E">
            <wp:extent cx="5334000" cy="3185160"/>
            <wp:effectExtent l="0" t="0" r="0" b="0"/>
            <wp:docPr id="1274841739" name="Picture 49" descr="A chart with green squares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841739" name="Picture 49" descr="A chart with green squares and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8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14ED1" w14:textId="77777777" w:rsidR="000A0C6E" w:rsidRPr="000A0C6E" w:rsidRDefault="000A0C6E" w:rsidP="000A0C6E">
      <w:pPr>
        <w:rPr>
          <w:rFonts w:asciiTheme="majorHAnsi" w:hAnsiTheme="majorHAnsi" w:cstheme="majorHAnsi"/>
          <w:i/>
          <w:sz w:val="24"/>
          <w:szCs w:val="24"/>
        </w:rPr>
      </w:pPr>
      <w:r w:rsidRPr="000A0C6E">
        <w:rPr>
          <w:rFonts w:asciiTheme="majorHAnsi" w:hAnsiTheme="majorHAnsi" w:cstheme="majorHAnsi"/>
          <w:sz w:val="24"/>
          <w:szCs w:val="24"/>
        </w:rPr>
        <w:t xml:space="preserve">import </w:t>
      </w:r>
      <w:proofErr w:type="spellStart"/>
      <w:proofErr w:type="gramStart"/>
      <w:r w:rsidRPr="000A0C6E">
        <w:rPr>
          <w:rFonts w:asciiTheme="majorHAnsi" w:hAnsiTheme="majorHAnsi" w:cstheme="majorHAnsi"/>
          <w:sz w:val="24"/>
          <w:szCs w:val="24"/>
        </w:rPr>
        <w:t>matplotlib.pyplot</w:t>
      </w:r>
      <w:proofErr w:type="spellEnd"/>
      <w:proofErr w:type="gramEnd"/>
      <w:r w:rsidRPr="000A0C6E">
        <w:rPr>
          <w:rFonts w:asciiTheme="majorHAnsi" w:hAnsiTheme="majorHAnsi" w:cstheme="majorHAnsi"/>
          <w:sz w:val="24"/>
          <w:szCs w:val="24"/>
        </w:rPr>
        <w:t xml:space="preserve"> as 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plt</w:t>
      </w:r>
      <w:proofErr w:type="spellEnd"/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r w:rsidRPr="000A0C6E">
        <w:rPr>
          <w:rFonts w:asciiTheme="majorHAnsi" w:hAnsiTheme="majorHAnsi" w:cstheme="majorHAnsi"/>
          <w:sz w:val="24"/>
          <w:szCs w:val="24"/>
        </w:rPr>
        <w:t xml:space="preserve">import seaborn as 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sns</w:t>
      </w:r>
      <w:proofErr w:type="spellEnd"/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proofErr w:type="spellStart"/>
      <w:proofErr w:type="gramStart"/>
      <w:r w:rsidRPr="000A0C6E">
        <w:rPr>
          <w:rFonts w:asciiTheme="majorHAnsi" w:hAnsiTheme="majorHAnsi" w:cstheme="majorHAnsi"/>
          <w:sz w:val="24"/>
          <w:szCs w:val="24"/>
        </w:rPr>
        <w:t>plt.figure</w:t>
      </w:r>
      <w:proofErr w:type="spellEnd"/>
      <w:proofErr w:type="gramEnd"/>
      <w:r w:rsidRPr="000A0C6E">
        <w:rPr>
          <w:rFonts w:asciiTheme="majorHAnsi" w:hAnsiTheme="majorHAnsi" w:cstheme="majorHAnsi"/>
          <w:sz w:val="24"/>
          <w:szCs w:val="24"/>
        </w:rPr>
        <w:t>(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figsize</w:t>
      </w:r>
      <w:proofErr w:type="spellEnd"/>
      <w:proofErr w:type="gramStart"/>
      <w:r w:rsidRPr="000A0C6E">
        <w:rPr>
          <w:rFonts w:asciiTheme="majorHAnsi" w:hAnsiTheme="majorHAnsi" w:cstheme="majorHAnsi"/>
          <w:sz w:val="24"/>
          <w:szCs w:val="24"/>
        </w:rPr>
        <w:t>=(</w:t>
      </w:r>
      <w:proofErr w:type="gramEnd"/>
      <w:r w:rsidRPr="000A0C6E">
        <w:rPr>
          <w:rFonts w:asciiTheme="majorHAnsi" w:hAnsiTheme="majorHAnsi" w:cstheme="majorHAnsi"/>
          <w:sz w:val="24"/>
          <w:szCs w:val="24"/>
        </w:rPr>
        <w:t>10, 6))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proofErr w:type="spellStart"/>
      <w:proofErr w:type="gramStart"/>
      <w:r w:rsidRPr="000A0C6E">
        <w:rPr>
          <w:rFonts w:asciiTheme="majorHAnsi" w:hAnsiTheme="majorHAnsi" w:cstheme="majorHAnsi"/>
          <w:sz w:val="24"/>
          <w:szCs w:val="24"/>
        </w:rPr>
        <w:t>sns.boxplot</w:t>
      </w:r>
      <w:proofErr w:type="spellEnd"/>
      <w:proofErr w:type="gramEnd"/>
      <w:r w:rsidRPr="000A0C6E">
        <w:rPr>
          <w:rFonts w:asciiTheme="majorHAnsi" w:hAnsiTheme="majorHAnsi" w:cstheme="majorHAnsi"/>
          <w:sz w:val="24"/>
          <w:szCs w:val="24"/>
        </w:rPr>
        <w:t>(x='Pos', y='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Drb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 xml:space="preserve">', 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whis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=1.5, data=</w:t>
      </w:r>
      <w:proofErr w:type="spellStart"/>
      <w:proofErr w:type="gramStart"/>
      <w:r w:rsidRPr="000A0C6E">
        <w:rPr>
          <w:rFonts w:asciiTheme="majorHAnsi" w:hAnsiTheme="majorHAnsi" w:cstheme="majorHAnsi"/>
          <w:sz w:val="24"/>
          <w:szCs w:val="24"/>
        </w:rPr>
        <w:t>df,color</w:t>
      </w:r>
      <w:proofErr w:type="spellEnd"/>
      <w:proofErr w:type="gramEnd"/>
      <w:r w:rsidRPr="000A0C6E">
        <w:rPr>
          <w:rFonts w:asciiTheme="majorHAnsi" w:hAnsiTheme="majorHAnsi" w:cstheme="majorHAnsi"/>
          <w:sz w:val="24"/>
          <w:szCs w:val="24"/>
        </w:rPr>
        <w:t>='Orange')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proofErr w:type="spellStart"/>
      <w:proofErr w:type="gramStart"/>
      <w:r w:rsidRPr="000A0C6E">
        <w:rPr>
          <w:rFonts w:asciiTheme="majorHAnsi" w:hAnsiTheme="majorHAnsi" w:cstheme="majorHAnsi"/>
          <w:sz w:val="24"/>
          <w:szCs w:val="24"/>
        </w:rPr>
        <w:t>plt.title</w:t>
      </w:r>
      <w:proofErr w:type="spellEnd"/>
      <w:proofErr w:type="gramEnd"/>
      <w:r w:rsidRPr="000A0C6E">
        <w:rPr>
          <w:rFonts w:asciiTheme="majorHAnsi" w:hAnsiTheme="majorHAnsi" w:cstheme="majorHAnsi"/>
          <w:sz w:val="24"/>
          <w:szCs w:val="24"/>
        </w:rPr>
        <w:t>('Distribution of Defensive Rebounds (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Drb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) Per Position')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proofErr w:type="spellStart"/>
      <w:proofErr w:type="gramStart"/>
      <w:r w:rsidRPr="000A0C6E">
        <w:rPr>
          <w:rFonts w:asciiTheme="majorHAnsi" w:hAnsiTheme="majorHAnsi" w:cstheme="majorHAnsi"/>
          <w:sz w:val="24"/>
          <w:szCs w:val="24"/>
        </w:rPr>
        <w:t>plt.xlabel</w:t>
      </w:r>
      <w:proofErr w:type="spellEnd"/>
      <w:proofErr w:type="gramEnd"/>
      <w:r w:rsidRPr="000A0C6E">
        <w:rPr>
          <w:rFonts w:asciiTheme="majorHAnsi" w:hAnsiTheme="majorHAnsi" w:cstheme="majorHAnsi"/>
          <w:sz w:val="24"/>
          <w:szCs w:val="24"/>
        </w:rPr>
        <w:t>('Position')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proofErr w:type="spellStart"/>
      <w:proofErr w:type="gramStart"/>
      <w:r w:rsidRPr="000A0C6E">
        <w:rPr>
          <w:rFonts w:asciiTheme="majorHAnsi" w:hAnsiTheme="majorHAnsi" w:cstheme="majorHAnsi"/>
          <w:sz w:val="24"/>
          <w:szCs w:val="24"/>
        </w:rPr>
        <w:t>plt.ylabel</w:t>
      </w:r>
      <w:proofErr w:type="spellEnd"/>
      <w:proofErr w:type="gramEnd"/>
      <w:r w:rsidRPr="000A0C6E">
        <w:rPr>
          <w:rFonts w:asciiTheme="majorHAnsi" w:hAnsiTheme="majorHAnsi" w:cstheme="majorHAnsi"/>
          <w:sz w:val="24"/>
          <w:szCs w:val="24"/>
        </w:rPr>
        <w:t>('Defensive Rebounds')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proofErr w:type="spellStart"/>
      <w:proofErr w:type="gramStart"/>
      <w:r w:rsidRPr="000A0C6E">
        <w:rPr>
          <w:rFonts w:asciiTheme="majorHAnsi" w:hAnsiTheme="majorHAnsi" w:cstheme="majorHAnsi"/>
          <w:sz w:val="24"/>
          <w:szCs w:val="24"/>
        </w:rPr>
        <w:t>plt.tight</w:t>
      </w:r>
      <w:proofErr w:type="gramEnd"/>
      <w:r w:rsidRPr="000A0C6E">
        <w:rPr>
          <w:rFonts w:asciiTheme="majorHAnsi" w:hAnsiTheme="majorHAnsi" w:cstheme="majorHAnsi"/>
          <w:sz w:val="24"/>
          <w:szCs w:val="24"/>
        </w:rPr>
        <w:t>_layout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()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proofErr w:type="spellStart"/>
      <w:proofErr w:type="gramStart"/>
      <w:r w:rsidRPr="000A0C6E">
        <w:rPr>
          <w:rFonts w:asciiTheme="majorHAnsi" w:hAnsiTheme="majorHAnsi" w:cstheme="majorHAnsi"/>
          <w:sz w:val="24"/>
          <w:szCs w:val="24"/>
        </w:rPr>
        <w:t>plt.show</w:t>
      </w:r>
      <w:proofErr w:type="spellEnd"/>
      <w:proofErr w:type="gramEnd"/>
      <w:r w:rsidRPr="000A0C6E">
        <w:rPr>
          <w:rFonts w:asciiTheme="majorHAnsi" w:hAnsiTheme="majorHAnsi" w:cstheme="majorHAnsi"/>
          <w:sz w:val="24"/>
          <w:szCs w:val="24"/>
        </w:rPr>
        <w:t>()</w:t>
      </w:r>
    </w:p>
    <w:p w14:paraId="55396A2A" w14:textId="008F38E8" w:rsidR="000A0C6E" w:rsidRPr="000A0C6E" w:rsidRDefault="000A0C6E" w:rsidP="000A0C6E">
      <w:pPr>
        <w:numPr>
          <w:ilvl w:val="0"/>
          <w:numId w:val="6"/>
        </w:numPr>
        <w:tabs>
          <w:tab w:val="clear" w:pos="720"/>
        </w:tabs>
        <w:rPr>
          <w:rFonts w:asciiTheme="majorHAnsi" w:hAnsiTheme="majorHAnsi" w:cstheme="majorHAnsi"/>
          <w:sz w:val="24"/>
          <w:szCs w:val="24"/>
        </w:rPr>
      </w:pPr>
      <w:r w:rsidRPr="000A0C6E">
        <w:rPr>
          <w:rFonts w:asciiTheme="majorHAnsi" w:hAnsiTheme="majorHAnsi" w:cstheme="majorHAnsi"/>
          <w:sz w:val="24"/>
          <w:szCs w:val="24"/>
        </w:rPr>
        <w:lastRenderedPageBreak/>
        <w:drawing>
          <wp:inline distT="0" distB="0" distL="0" distR="0" wp14:anchorId="532AA9F6" wp14:editId="0136C0A1">
            <wp:extent cx="5334000" cy="3185160"/>
            <wp:effectExtent l="0" t="0" r="0" b="0"/>
            <wp:docPr id="489416083" name="Picture 48" descr="A chart of different sizes and colo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416083" name="Picture 48" descr="A chart of different sizes and colo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8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AA21E" w14:textId="77777777" w:rsidR="000A0C6E" w:rsidRPr="000A0C6E" w:rsidRDefault="000A0C6E" w:rsidP="000A0C6E">
      <w:pPr>
        <w:rPr>
          <w:rFonts w:asciiTheme="majorHAnsi" w:hAnsiTheme="majorHAnsi" w:cstheme="majorHAnsi"/>
          <w:i/>
          <w:sz w:val="24"/>
          <w:szCs w:val="24"/>
        </w:rPr>
      </w:pPr>
      <w:proofErr w:type="spellStart"/>
      <w:proofErr w:type="gramStart"/>
      <w:r w:rsidRPr="000A0C6E">
        <w:rPr>
          <w:rFonts w:asciiTheme="majorHAnsi" w:hAnsiTheme="majorHAnsi" w:cstheme="majorHAnsi"/>
          <w:sz w:val="24"/>
          <w:szCs w:val="24"/>
        </w:rPr>
        <w:t>plt.figure</w:t>
      </w:r>
      <w:proofErr w:type="spellEnd"/>
      <w:proofErr w:type="gramEnd"/>
      <w:r w:rsidRPr="000A0C6E">
        <w:rPr>
          <w:rFonts w:asciiTheme="majorHAnsi" w:hAnsiTheme="majorHAnsi" w:cstheme="majorHAnsi"/>
          <w:sz w:val="24"/>
          <w:szCs w:val="24"/>
        </w:rPr>
        <w:t>(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figsize</w:t>
      </w:r>
      <w:proofErr w:type="spellEnd"/>
      <w:proofErr w:type="gramStart"/>
      <w:r w:rsidRPr="000A0C6E">
        <w:rPr>
          <w:rFonts w:asciiTheme="majorHAnsi" w:hAnsiTheme="majorHAnsi" w:cstheme="majorHAnsi"/>
          <w:sz w:val="24"/>
          <w:szCs w:val="24"/>
        </w:rPr>
        <w:t>=(</w:t>
      </w:r>
      <w:proofErr w:type="gramEnd"/>
      <w:r w:rsidRPr="000A0C6E">
        <w:rPr>
          <w:rFonts w:asciiTheme="majorHAnsi" w:hAnsiTheme="majorHAnsi" w:cstheme="majorHAnsi"/>
          <w:sz w:val="24"/>
          <w:szCs w:val="24"/>
        </w:rPr>
        <w:t>6,4))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proofErr w:type="spellStart"/>
      <w:proofErr w:type="gramStart"/>
      <w:r w:rsidRPr="000A0C6E">
        <w:rPr>
          <w:rFonts w:asciiTheme="majorHAnsi" w:hAnsiTheme="majorHAnsi" w:cstheme="majorHAnsi"/>
          <w:sz w:val="24"/>
          <w:szCs w:val="24"/>
        </w:rPr>
        <w:t>sns.scatterplot</w:t>
      </w:r>
      <w:proofErr w:type="spellEnd"/>
      <w:proofErr w:type="gramEnd"/>
      <w:r w:rsidRPr="000A0C6E">
        <w:rPr>
          <w:rFonts w:asciiTheme="majorHAnsi" w:hAnsiTheme="majorHAnsi" w:cstheme="majorHAnsi"/>
          <w:sz w:val="24"/>
          <w:szCs w:val="24"/>
        </w:rPr>
        <w:t>(x='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Stl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', y='Ast', data=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df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, color='red')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proofErr w:type="spellStart"/>
      <w:proofErr w:type="gramStart"/>
      <w:r w:rsidRPr="000A0C6E">
        <w:rPr>
          <w:rFonts w:asciiTheme="majorHAnsi" w:hAnsiTheme="majorHAnsi" w:cstheme="majorHAnsi"/>
          <w:sz w:val="24"/>
          <w:szCs w:val="24"/>
        </w:rPr>
        <w:t>plt.title</w:t>
      </w:r>
      <w:proofErr w:type="spellEnd"/>
      <w:proofErr w:type="gramEnd"/>
      <w:r w:rsidRPr="000A0C6E">
        <w:rPr>
          <w:rFonts w:asciiTheme="majorHAnsi" w:hAnsiTheme="majorHAnsi" w:cstheme="majorHAnsi"/>
          <w:sz w:val="24"/>
          <w:szCs w:val="24"/>
        </w:rPr>
        <w:t>("Assists vs. Steal")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proofErr w:type="spellStart"/>
      <w:proofErr w:type="gramStart"/>
      <w:r w:rsidRPr="000A0C6E">
        <w:rPr>
          <w:rFonts w:asciiTheme="majorHAnsi" w:hAnsiTheme="majorHAnsi" w:cstheme="majorHAnsi"/>
          <w:sz w:val="24"/>
          <w:szCs w:val="24"/>
        </w:rPr>
        <w:t>plt.xlabel</w:t>
      </w:r>
      <w:proofErr w:type="spellEnd"/>
      <w:proofErr w:type="gramEnd"/>
      <w:r w:rsidRPr="000A0C6E">
        <w:rPr>
          <w:rFonts w:asciiTheme="majorHAnsi" w:hAnsiTheme="majorHAnsi" w:cstheme="majorHAnsi"/>
          <w:sz w:val="24"/>
          <w:szCs w:val="24"/>
        </w:rPr>
        <w:t>("Steal")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proofErr w:type="spellStart"/>
      <w:proofErr w:type="gramStart"/>
      <w:r w:rsidRPr="000A0C6E">
        <w:rPr>
          <w:rFonts w:asciiTheme="majorHAnsi" w:hAnsiTheme="majorHAnsi" w:cstheme="majorHAnsi"/>
          <w:sz w:val="24"/>
          <w:szCs w:val="24"/>
        </w:rPr>
        <w:t>plt.ylabel</w:t>
      </w:r>
      <w:proofErr w:type="spellEnd"/>
      <w:proofErr w:type="gramEnd"/>
      <w:r w:rsidRPr="000A0C6E">
        <w:rPr>
          <w:rFonts w:asciiTheme="majorHAnsi" w:hAnsiTheme="majorHAnsi" w:cstheme="majorHAnsi"/>
          <w:sz w:val="24"/>
          <w:szCs w:val="24"/>
        </w:rPr>
        <w:t>("Assists")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proofErr w:type="spellStart"/>
      <w:proofErr w:type="gramStart"/>
      <w:r w:rsidRPr="000A0C6E">
        <w:rPr>
          <w:rFonts w:asciiTheme="majorHAnsi" w:hAnsiTheme="majorHAnsi" w:cstheme="majorHAnsi"/>
          <w:sz w:val="24"/>
          <w:szCs w:val="24"/>
        </w:rPr>
        <w:t>plt.tight</w:t>
      </w:r>
      <w:proofErr w:type="gramEnd"/>
      <w:r w:rsidRPr="000A0C6E">
        <w:rPr>
          <w:rFonts w:asciiTheme="majorHAnsi" w:hAnsiTheme="majorHAnsi" w:cstheme="majorHAnsi"/>
          <w:sz w:val="24"/>
          <w:szCs w:val="24"/>
        </w:rPr>
        <w:t>_layout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()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proofErr w:type="spellStart"/>
      <w:proofErr w:type="gramStart"/>
      <w:r w:rsidRPr="000A0C6E">
        <w:rPr>
          <w:rFonts w:asciiTheme="majorHAnsi" w:hAnsiTheme="majorHAnsi" w:cstheme="majorHAnsi"/>
          <w:sz w:val="24"/>
          <w:szCs w:val="24"/>
        </w:rPr>
        <w:t>plt.show</w:t>
      </w:r>
      <w:proofErr w:type="spellEnd"/>
      <w:proofErr w:type="gramEnd"/>
      <w:r w:rsidRPr="000A0C6E">
        <w:rPr>
          <w:rFonts w:asciiTheme="majorHAnsi" w:hAnsiTheme="majorHAnsi" w:cstheme="majorHAnsi"/>
          <w:sz w:val="24"/>
          <w:szCs w:val="24"/>
        </w:rPr>
        <w:t>()</w:t>
      </w:r>
    </w:p>
    <w:p w14:paraId="2B1A1465" w14:textId="4D03ADF2" w:rsidR="000A0C6E" w:rsidRPr="000A0C6E" w:rsidRDefault="000A0C6E" w:rsidP="000A0C6E">
      <w:pPr>
        <w:numPr>
          <w:ilvl w:val="0"/>
          <w:numId w:val="6"/>
        </w:numPr>
        <w:tabs>
          <w:tab w:val="clear" w:pos="720"/>
        </w:tabs>
        <w:rPr>
          <w:rFonts w:asciiTheme="majorHAnsi" w:hAnsiTheme="majorHAnsi" w:cstheme="majorHAnsi"/>
          <w:sz w:val="24"/>
          <w:szCs w:val="24"/>
        </w:rPr>
      </w:pPr>
      <w:r w:rsidRPr="000A0C6E">
        <w:rPr>
          <w:rFonts w:asciiTheme="majorHAnsi" w:hAnsiTheme="majorHAnsi" w:cstheme="majorHAnsi"/>
          <w:sz w:val="24"/>
          <w:szCs w:val="24"/>
        </w:rPr>
        <w:lastRenderedPageBreak/>
        <w:drawing>
          <wp:inline distT="0" distB="0" distL="0" distR="0" wp14:anchorId="26C736CF" wp14:editId="2C888E1F">
            <wp:extent cx="5334000" cy="3528060"/>
            <wp:effectExtent l="0" t="0" r="0" b="0"/>
            <wp:docPr id="982149378" name="Picture 47" descr="A graph showing a diagram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149378" name="Picture 47" descr="A graph showing a diagram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2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D22B6" w14:textId="77777777" w:rsidR="000A0C6E" w:rsidRPr="000A0C6E" w:rsidRDefault="000A0C6E" w:rsidP="000A0C6E">
      <w:pPr>
        <w:rPr>
          <w:rFonts w:asciiTheme="majorHAnsi" w:hAnsiTheme="majorHAnsi" w:cstheme="majorHAnsi"/>
          <w:i/>
          <w:sz w:val="24"/>
          <w:szCs w:val="24"/>
        </w:rPr>
      </w:pPr>
      <w:proofErr w:type="spellStart"/>
      <w:proofErr w:type="gramStart"/>
      <w:r w:rsidRPr="000A0C6E">
        <w:rPr>
          <w:rFonts w:asciiTheme="majorHAnsi" w:hAnsiTheme="majorHAnsi" w:cstheme="majorHAnsi"/>
          <w:sz w:val="24"/>
          <w:szCs w:val="24"/>
        </w:rPr>
        <w:t>plt.figure</w:t>
      </w:r>
      <w:proofErr w:type="spellEnd"/>
      <w:proofErr w:type="gramEnd"/>
      <w:r w:rsidRPr="000A0C6E">
        <w:rPr>
          <w:rFonts w:asciiTheme="majorHAnsi" w:hAnsiTheme="majorHAnsi" w:cstheme="majorHAnsi"/>
          <w:sz w:val="24"/>
          <w:szCs w:val="24"/>
        </w:rPr>
        <w:t>(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figsize</w:t>
      </w:r>
      <w:proofErr w:type="spellEnd"/>
      <w:proofErr w:type="gramStart"/>
      <w:r w:rsidRPr="000A0C6E">
        <w:rPr>
          <w:rFonts w:asciiTheme="majorHAnsi" w:hAnsiTheme="majorHAnsi" w:cstheme="majorHAnsi"/>
          <w:sz w:val="24"/>
          <w:szCs w:val="24"/>
        </w:rPr>
        <w:t>=(</w:t>
      </w:r>
      <w:proofErr w:type="gramEnd"/>
      <w:r w:rsidRPr="000A0C6E">
        <w:rPr>
          <w:rFonts w:asciiTheme="majorHAnsi" w:hAnsiTheme="majorHAnsi" w:cstheme="majorHAnsi"/>
          <w:sz w:val="24"/>
          <w:szCs w:val="24"/>
        </w:rPr>
        <w:t>6,4))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proofErr w:type="spellStart"/>
      <w:proofErr w:type="gramStart"/>
      <w:r w:rsidRPr="000A0C6E">
        <w:rPr>
          <w:rFonts w:asciiTheme="majorHAnsi" w:hAnsiTheme="majorHAnsi" w:cstheme="majorHAnsi"/>
          <w:sz w:val="24"/>
          <w:szCs w:val="24"/>
        </w:rPr>
        <w:t>sns.scatterplot</w:t>
      </w:r>
      <w:proofErr w:type="spellEnd"/>
      <w:proofErr w:type="gramEnd"/>
      <w:r w:rsidRPr="000A0C6E">
        <w:rPr>
          <w:rFonts w:asciiTheme="majorHAnsi" w:hAnsiTheme="majorHAnsi" w:cstheme="majorHAnsi"/>
          <w:sz w:val="24"/>
          <w:szCs w:val="24"/>
        </w:rPr>
        <w:t>(x='Orb', y='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Drb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', data=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df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, color='green')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proofErr w:type="spellStart"/>
      <w:proofErr w:type="gramStart"/>
      <w:r w:rsidRPr="000A0C6E">
        <w:rPr>
          <w:rFonts w:asciiTheme="majorHAnsi" w:hAnsiTheme="majorHAnsi" w:cstheme="majorHAnsi"/>
          <w:sz w:val="24"/>
          <w:szCs w:val="24"/>
        </w:rPr>
        <w:t>plt.title</w:t>
      </w:r>
      <w:proofErr w:type="spellEnd"/>
      <w:proofErr w:type="gramEnd"/>
      <w:r w:rsidRPr="000A0C6E">
        <w:rPr>
          <w:rFonts w:asciiTheme="majorHAnsi" w:hAnsiTheme="majorHAnsi" w:cstheme="majorHAnsi"/>
          <w:sz w:val="24"/>
          <w:szCs w:val="24"/>
        </w:rPr>
        <w:t>("Defensive RB vs. Offensive RB")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proofErr w:type="spellStart"/>
      <w:proofErr w:type="gramStart"/>
      <w:r w:rsidRPr="000A0C6E">
        <w:rPr>
          <w:rFonts w:asciiTheme="majorHAnsi" w:hAnsiTheme="majorHAnsi" w:cstheme="majorHAnsi"/>
          <w:sz w:val="24"/>
          <w:szCs w:val="24"/>
        </w:rPr>
        <w:t>plt.xlabel</w:t>
      </w:r>
      <w:proofErr w:type="spellEnd"/>
      <w:proofErr w:type="gramEnd"/>
      <w:r w:rsidRPr="000A0C6E">
        <w:rPr>
          <w:rFonts w:asciiTheme="majorHAnsi" w:hAnsiTheme="majorHAnsi" w:cstheme="majorHAnsi"/>
          <w:sz w:val="24"/>
          <w:szCs w:val="24"/>
        </w:rPr>
        <w:t>("Offensive RB")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proofErr w:type="spellStart"/>
      <w:proofErr w:type="gramStart"/>
      <w:r w:rsidRPr="000A0C6E">
        <w:rPr>
          <w:rFonts w:asciiTheme="majorHAnsi" w:hAnsiTheme="majorHAnsi" w:cstheme="majorHAnsi"/>
          <w:sz w:val="24"/>
          <w:szCs w:val="24"/>
        </w:rPr>
        <w:t>plt.ylabel</w:t>
      </w:r>
      <w:proofErr w:type="spellEnd"/>
      <w:proofErr w:type="gramEnd"/>
      <w:r w:rsidRPr="000A0C6E">
        <w:rPr>
          <w:rFonts w:asciiTheme="majorHAnsi" w:hAnsiTheme="majorHAnsi" w:cstheme="majorHAnsi"/>
          <w:sz w:val="24"/>
          <w:szCs w:val="24"/>
        </w:rPr>
        <w:t>("Defensive RB")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proofErr w:type="spellStart"/>
      <w:proofErr w:type="gramStart"/>
      <w:r w:rsidRPr="000A0C6E">
        <w:rPr>
          <w:rFonts w:asciiTheme="majorHAnsi" w:hAnsiTheme="majorHAnsi" w:cstheme="majorHAnsi"/>
          <w:sz w:val="24"/>
          <w:szCs w:val="24"/>
        </w:rPr>
        <w:t>plt.tight</w:t>
      </w:r>
      <w:proofErr w:type="gramEnd"/>
      <w:r w:rsidRPr="000A0C6E">
        <w:rPr>
          <w:rFonts w:asciiTheme="majorHAnsi" w:hAnsiTheme="majorHAnsi" w:cstheme="majorHAnsi"/>
          <w:sz w:val="24"/>
          <w:szCs w:val="24"/>
        </w:rPr>
        <w:t>_layout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()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proofErr w:type="spellStart"/>
      <w:proofErr w:type="gramStart"/>
      <w:r w:rsidRPr="000A0C6E">
        <w:rPr>
          <w:rFonts w:asciiTheme="majorHAnsi" w:hAnsiTheme="majorHAnsi" w:cstheme="majorHAnsi"/>
          <w:sz w:val="24"/>
          <w:szCs w:val="24"/>
        </w:rPr>
        <w:t>plt.show</w:t>
      </w:r>
      <w:proofErr w:type="spellEnd"/>
      <w:proofErr w:type="gramEnd"/>
      <w:r w:rsidRPr="000A0C6E">
        <w:rPr>
          <w:rFonts w:asciiTheme="majorHAnsi" w:hAnsiTheme="majorHAnsi" w:cstheme="majorHAnsi"/>
          <w:sz w:val="24"/>
          <w:szCs w:val="24"/>
        </w:rPr>
        <w:t>()</w:t>
      </w:r>
    </w:p>
    <w:p w14:paraId="1B79668D" w14:textId="30710BA2" w:rsidR="000A0C6E" w:rsidRPr="000A0C6E" w:rsidRDefault="000A0C6E" w:rsidP="000A0C6E">
      <w:pPr>
        <w:numPr>
          <w:ilvl w:val="0"/>
          <w:numId w:val="6"/>
        </w:numPr>
        <w:tabs>
          <w:tab w:val="clear" w:pos="720"/>
        </w:tabs>
        <w:rPr>
          <w:rFonts w:asciiTheme="majorHAnsi" w:hAnsiTheme="majorHAnsi" w:cstheme="majorHAnsi"/>
          <w:sz w:val="24"/>
          <w:szCs w:val="24"/>
        </w:rPr>
      </w:pPr>
      <w:r w:rsidRPr="000A0C6E">
        <w:rPr>
          <w:rFonts w:asciiTheme="majorHAnsi" w:hAnsiTheme="majorHAnsi" w:cstheme="majorHAnsi"/>
          <w:sz w:val="24"/>
          <w:szCs w:val="24"/>
        </w:rPr>
        <w:lastRenderedPageBreak/>
        <w:drawing>
          <wp:inline distT="0" distB="0" distL="0" distR="0" wp14:anchorId="438E6104" wp14:editId="0DC1067F">
            <wp:extent cx="5334000" cy="3528060"/>
            <wp:effectExtent l="0" t="0" r="0" b="0"/>
            <wp:docPr id="937430196" name="Picture 46" descr="A diagram of green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430196" name="Picture 46" descr="A diagram of green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2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FFF2C" w14:textId="77777777" w:rsidR="000A0C6E" w:rsidRPr="000A0C6E" w:rsidRDefault="000A0C6E" w:rsidP="000A0C6E">
      <w:pPr>
        <w:rPr>
          <w:rFonts w:asciiTheme="majorHAnsi" w:hAnsiTheme="majorHAnsi" w:cstheme="majorHAnsi"/>
          <w:i/>
          <w:sz w:val="24"/>
          <w:szCs w:val="24"/>
        </w:rPr>
      </w:pPr>
      <w:proofErr w:type="spellStart"/>
      <w:proofErr w:type="gramStart"/>
      <w:r w:rsidRPr="000A0C6E">
        <w:rPr>
          <w:rFonts w:asciiTheme="majorHAnsi" w:hAnsiTheme="majorHAnsi" w:cstheme="majorHAnsi"/>
          <w:sz w:val="24"/>
          <w:szCs w:val="24"/>
        </w:rPr>
        <w:t>plt.figure</w:t>
      </w:r>
      <w:proofErr w:type="spellEnd"/>
      <w:proofErr w:type="gramEnd"/>
      <w:r w:rsidRPr="000A0C6E">
        <w:rPr>
          <w:rFonts w:asciiTheme="majorHAnsi" w:hAnsiTheme="majorHAnsi" w:cstheme="majorHAnsi"/>
          <w:sz w:val="24"/>
          <w:szCs w:val="24"/>
        </w:rPr>
        <w:t>(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figsize</w:t>
      </w:r>
      <w:proofErr w:type="spellEnd"/>
      <w:proofErr w:type="gramStart"/>
      <w:r w:rsidRPr="000A0C6E">
        <w:rPr>
          <w:rFonts w:asciiTheme="majorHAnsi" w:hAnsiTheme="majorHAnsi" w:cstheme="majorHAnsi"/>
          <w:sz w:val="24"/>
          <w:szCs w:val="24"/>
        </w:rPr>
        <w:t>=(</w:t>
      </w:r>
      <w:proofErr w:type="gramEnd"/>
      <w:r w:rsidRPr="000A0C6E">
        <w:rPr>
          <w:rFonts w:asciiTheme="majorHAnsi" w:hAnsiTheme="majorHAnsi" w:cstheme="majorHAnsi"/>
          <w:sz w:val="24"/>
          <w:szCs w:val="24"/>
        </w:rPr>
        <w:t>6,4))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proofErr w:type="spellStart"/>
      <w:proofErr w:type="gramStart"/>
      <w:r w:rsidRPr="000A0C6E">
        <w:rPr>
          <w:rFonts w:asciiTheme="majorHAnsi" w:hAnsiTheme="majorHAnsi" w:cstheme="majorHAnsi"/>
          <w:sz w:val="24"/>
          <w:szCs w:val="24"/>
        </w:rPr>
        <w:t>sns.scatterplot</w:t>
      </w:r>
      <w:proofErr w:type="spellEnd"/>
      <w:proofErr w:type="gramEnd"/>
      <w:r w:rsidRPr="000A0C6E">
        <w:rPr>
          <w:rFonts w:asciiTheme="majorHAnsi" w:hAnsiTheme="majorHAnsi" w:cstheme="majorHAnsi"/>
          <w:sz w:val="24"/>
          <w:szCs w:val="24"/>
        </w:rPr>
        <w:t>(x='Fg2%', y='Fg3%', data=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df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, color='cyan')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proofErr w:type="spellStart"/>
      <w:proofErr w:type="gramStart"/>
      <w:r w:rsidRPr="000A0C6E">
        <w:rPr>
          <w:rFonts w:asciiTheme="majorHAnsi" w:hAnsiTheme="majorHAnsi" w:cstheme="majorHAnsi"/>
          <w:sz w:val="24"/>
          <w:szCs w:val="24"/>
        </w:rPr>
        <w:t>plt.title</w:t>
      </w:r>
      <w:proofErr w:type="spellEnd"/>
      <w:proofErr w:type="gramEnd"/>
      <w:r w:rsidRPr="000A0C6E">
        <w:rPr>
          <w:rFonts w:asciiTheme="majorHAnsi" w:hAnsiTheme="majorHAnsi" w:cstheme="majorHAnsi"/>
          <w:sz w:val="24"/>
          <w:szCs w:val="24"/>
        </w:rPr>
        <w:t>("Three pointer vs. Two pointer")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proofErr w:type="spellStart"/>
      <w:proofErr w:type="gramStart"/>
      <w:r w:rsidRPr="000A0C6E">
        <w:rPr>
          <w:rFonts w:asciiTheme="majorHAnsi" w:hAnsiTheme="majorHAnsi" w:cstheme="majorHAnsi"/>
          <w:sz w:val="24"/>
          <w:szCs w:val="24"/>
        </w:rPr>
        <w:t>plt.xlabel</w:t>
      </w:r>
      <w:proofErr w:type="spellEnd"/>
      <w:proofErr w:type="gramEnd"/>
      <w:r w:rsidRPr="000A0C6E">
        <w:rPr>
          <w:rFonts w:asciiTheme="majorHAnsi" w:hAnsiTheme="majorHAnsi" w:cstheme="majorHAnsi"/>
          <w:sz w:val="24"/>
          <w:szCs w:val="24"/>
        </w:rPr>
        <w:t>("Two pointer")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proofErr w:type="spellStart"/>
      <w:proofErr w:type="gramStart"/>
      <w:r w:rsidRPr="000A0C6E">
        <w:rPr>
          <w:rFonts w:asciiTheme="majorHAnsi" w:hAnsiTheme="majorHAnsi" w:cstheme="majorHAnsi"/>
          <w:sz w:val="24"/>
          <w:szCs w:val="24"/>
        </w:rPr>
        <w:t>plt.ylabel</w:t>
      </w:r>
      <w:proofErr w:type="spellEnd"/>
      <w:proofErr w:type="gramEnd"/>
      <w:r w:rsidRPr="000A0C6E">
        <w:rPr>
          <w:rFonts w:asciiTheme="majorHAnsi" w:hAnsiTheme="majorHAnsi" w:cstheme="majorHAnsi"/>
          <w:sz w:val="24"/>
          <w:szCs w:val="24"/>
        </w:rPr>
        <w:t>("Three pointer")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proofErr w:type="spellStart"/>
      <w:proofErr w:type="gramStart"/>
      <w:r w:rsidRPr="000A0C6E">
        <w:rPr>
          <w:rFonts w:asciiTheme="majorHAnsi" w:hAnsiTheme="majorHAnsi" w:cstheme="majorHAnsi"/>
          <w:sz w:val="24"/>
          <w:szCs w:val="24"/>
        </w:rPr>
        <w:t>plt.tight</w:t>
      </w:r>
      <w:proofErr w:type="gramEnd"/>
      <w:r w:rsidRPr="000A0C6E">
        <w:rPr>
          <w:rFonts w:asciiTheme="majorHAnsi" w:hAnsiTheme="majorHAnsi" w:cstheme="majorHAnsi"/>
          <w:sz w:val="24"/>
          <w:szCs w:val="24"/>
        </w:rPr>
        <w:t>_layout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()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proofErr w:type="spellStart"/>
      <w:proofErr w:type="gramStart"/>
      <w:r w:rsidRPr="000A0C6E">
        <w:rPr>
          <w:rFonts w:asciiTheme="majorHAnsi" w:hAnsiTheme="majorHAnsi" w:cstheme="majorHAnsi"/>
          <w:sz w:val="24"/>
          <w:szCs w:val="24"/>
        </w:rPr>
        <w:t>plt.show</w:t>
      </w:r>
      <w:proofErr w:type="spellEnd"/>
      <w:proofErr w:type="gramEnd"/>
      <w:r w:rsidRPr="000A0C6E">
        <w:rPr>
          <w:rFonts w:asciiTheme="majorHAnsi" w:hAnsiTheme="majorHAnsi" w:cstheme="majorHAnsi"/>
          <w:sz w:val="24"/>
          <w:szCs w:val="24"/>
        </w:rPr>
        <w:t>()</w:t>
      </w:r>
    </w:p>
    <w:p w14:paraId="4CCD0D8E" w14:textId="469D9312" w:rsidR="000A0C6E" w:rsidRPr="000A0C6E" w:rsidRDefault="000A0C6E" w:rsidP="000A0C6E">
      <w:pPr>
        <w:numPr>
          <w:ilvl w:val="0"/>
          <w:numId w:val="6"/>
        </w:numPr>
        <w:tabs>
          <w:tab w:val="clear" w:pos="720"/>
        </w:tabs>
        <w:rPr>
          <w:rFonts w:asciiTheme="majorHAnsi" w:hAnsiTheme="majorHAnsi" w:cstheme="majorHAnsi"/>
          <w:sz w:val="24"/>
          <w:szCs w:val="24"/>
        </w:rPr>
      </w:pPr>
      <w:r w:rsidRPr="000A0C6E">
        <w:rPr>
          <w:rFonts w:asciiTheme="majorHAnsi" w:hAnsiTheme="majorHAnsi" w:cstheme="majorHAnsi"/>
          <w:sz w:val="24"/>
          <w:szCs w:val="24"/>
        </w:rPr>
        <w:lastRenderedPageBreak/>
        <w:drawing>
          <wp:inline distT="0" distB="0" distL="0" distR="0" wp14:anchorId="482CAAAC" wp14:editId="4122DCD6">
            <wp:extent cx="5334000" cy="3528060"/>
            <wp:effectExtent l="0" t="0" r="0" b="0"/>
            <wp:docPr id="1884343424" name="Picture 45" descr="A graph with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343424" name="Picture 45" descr="A graph with blue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2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DE0DE" w14:textId="77777777" w:rsidR="000A0C6E" w:rsidRPr="000A0C6E" w:rsidRDefault="000A0C6E" w:rsidP="000A0C6E">
      <w:pPr>
        <w:rPr>
          <w:rFonts w:asciiTheme="majorHAnsi" w:hAnsiTheme="majorHAnsi" w:cstheme="majorHAnsi"/>
          <w:i/>
          <w:sz w:val="24"/>
          <w:szCs w:val="24"/>
        </w:rPr>
      </w:pPr>
      <w:r w:rsidRPr="000A0C6E">
        <w:rPr>
          <w:rFonts w:asciiTheme="majorHAnsi" w:hAnsiTheme="majorHAnsi" w:cstheme="majorHAnsi"/>
          <w:sz w:val="24"/>
          <w:szCs w:val="24"/>
        </w:rPr>
        <w:t xml:space="preserve">import </w:t>
      </w:r>
      <w:proofErr w:type="spellStart"/>
      <w:proofErr w:type="gramStart"/>
      <w:r w:rsidRPr="000A0C6E">
        <w:rPr>
          <w:rFonts w:asciiTheme="majorHAnsi" w:hAnsiTheme="majorHAnsi" w:cstheme="majorHAnsi"/>
          <w:sz w:val="24"/>
          <w:szCs w:val="24"/>
        </w:rPr>
        <w:t>matplotlib.pyplot</w:t>
      </w:r>
      <w:proofErr w:type="spellEnd"/>
      <w:proofErr w:type="gramEnd"/>
      <w:r w:rsidRPr="000A0C6E">
        <w:rPr>
          <w:rFonts w:asciiTheme="majorHAnsi" w:hAnsiTheme="majorHAnsi" w:cstheme="majorHAnsi"/>
          <w:sz w:val="24"/>
          <w:szCs w:val="24"/>
        </w:rPr>
        <w:t xml:space="preserve"> as 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plt</w:t>
      </w:r>
      <w:proofErr w:type="spellEnd"/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r w:rsidRPr="000A0C6E">
        <w:rPr>
          <w:rFonts w:asciiTheme="majorHAnsi" w:hAnsiTheme="majorHAnsi" w:cstheme="majorHAnsi"/>
          <w:sz w:val="24"/>
          <w:szCs w:val="24"/>
        </w:rPr>
        <w:t xml:space="preserve">import seaborn as 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sns</w:t>
      </w:r>
      <w:proofErr w:type="spellEnd"/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proofErr w:type="spellStart"/>
      <w:proofErr w:type="gramStart"/>
      <w:r w:rsidRPr="000A0C6E">
        <w:rPr>
          <w:rFonts w:asciiTheme="majorHAnsi" w:hAnsiTheme="majorHAnsi" w:cstheme="majorHAnsi"/>
          <w:sz w:val="24"/>
          <w:szCs w:val="24"/>
        </w:rPr>
        <w:t>plt.figure</w:t>
      </w:r>
      <w:proofErr w:type="spellEnd"/>
      <w:proofErr w:type="gramEnd"/>
      <w:r w:rsidRPr="000A0C6E">
        <w:rPr>
          <w:rFonts w:asciiTheme="majorHAnsi" w:hAnsiTheme="majorHAnsi" w:cstheme="majorHAnsi"/>
          <w:sz w:val="24"/>
          <w:szCs w:val="24"/>
        </w:rPr>
        <w:t>(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figsize</w:t>
      </w:r>
      <w:proofErr w:type="spellEnd"/>
      <w:proofErr w:type="gramStart"/>
      <w:r w:rsidRPr="000A0C6E">
        <w:rPr>
          <w:rFonts w:asciiTheme="majorHAnsi" w:hAnsiTheme="majorHAnsi" w:cstheme="majorHAnsi"/>
          <w:sz w:val="24"/>
          <w:szCs w:val="24"/>
        </w:rPr>
        <w:t>=(</w:t>
      </w:r>
      <w:proofErr w:type="gramEnd"/>
      <w:r w:rsidRPr="000A0C6E">
        <w:rPr>
          <w:rFonts w:asciiTheme="majorHAnsi" w:hAnsiTheme="majorHAnsi" w:cstheme="majorHAnsi"/>
          <w:sz w:val="24"/>
          <w:szCs w:val="24"/>
        </w:rPr>
        <w:t>10, 6))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proofErr w:type="spellStart"/>
      <w:proofErr w:type="gramStart"/>
      <w:r w:rsidRPr="000A0C6E">
        <w:rPr>
          <w:rFonts w:asciiTheme="majorHAnsi" w:hAnsiTheme="majorHAnsi" w:cstheme="majorHAnsi"/>
          <w:sz w:val="24"/>
          <w:szCs w:val="24"/>
        </w:rPr>
        <w:t>sns.histplot</w:t>
      </w:r>
      <w:proofErr w:type="spellEnd"/>
      <w:proofErr w:type="gramEnd"/>
      <w:r w:rsidRPr="000A0C6E">
        <w:rPr>
          <w:rFonts w:asciiTheme="majorHAnsi" w:hAnsiTheme="majorHAnsi" w:cstheme="majorHAnsi"/>
          <w:sz w:val="24"/>
          <w:szCs w:val="24"/>
        </w:rPr>
        <w:t>(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df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 xml:space="preserve">['Fg3%'], 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kde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=True, bins=30)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proofErr w:type="spellStart"/>
      <w:proofErr w:type="gramStart"/>
      <w:r w:rsidRPr="000A0C6E">
        <w:rPr>
          <w:rFonts w:asciiTheme="majorHAnsi" w:hAnsiTheme="majorHAnsi" w:cstheme="majorHAnsi"/>
          <w:sz w:val="24"/>
          <w:szCs w:val="24"/>
        </w:rPr>
        <w:t>plt.title</w:t>
      </w:r>
      <w:proofErr w:type="spellEnd"/>
      <w:proofErr w:type="gramEnd"/>
      <w:r w:rsidRPr="000A0C6E">
        <w:rPr>
          <w:rFonts w:asciiTheme="majorHAnsi" w:hAnsiTheme="majorHAnsi" w:cstheme="majorHAnsi"/>
          <w:sz w:val="24"/>
          <w:szCs w:val="24"/>
        </w:rPr>
        <w:t>('Distribution of 3 pointer Percentage')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proofErr w:type="spellStart"/>
      <w:proofErr w:type="gramStart"/>
      <w:r w:rsidRPr="000A0C6E">
        <w:rPr>
          <w:rFonts w:asciiTheme="majorHAnsi" w:hAnsiTheme="majorHAnsi" w:cstheme="majorHAnsi"/>
          <w:sz w:val="24"/>
          <w:szCs w:val="24"/>
        </w:rPr>
        <w:t>plt.xlabel</w:t>
      </w:r>
      <w:proofErr w:type="spellEnd"/>
      <w:proofErr w:type="gramEnd"/>
      <w:r w:rsidRPr="000A0C6E">
        <w:rPr>
          <w:rFonts w:asciiTheme="majorHAnsi" w:hAnsiTheme="majorHAnsi" w:cstheme="majorHAnsi"/>
          <w:sz w:val="24"/>
          <w:szCs w:val="24"/>
        </w:rPr>
        <w:t>('3 pointer percentage')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proofErr w:type="spellStart"/>
      <w:proofErr w:type="gramStart"/>
      <w:r w:rsidRPr="000A0C6E">
        <w:rPr>
          <w:rFonts w:asciiTheme="majorHAnsi" w:hAnsiTheme="majorHAnsi" w:cstheme="majorHAnsi"/>
          <w:sz w:val="24"/>
          <w:szCs w:val="24"/>
        </w:rPr>
        <w:t>plt.ylabel</w:t>
      </w:r>
      <w:proofErr w:type="spellEnd"/>
      <w:proofErr w:type="gramEnd"/>
      <w:r w:rsidRPr="000A0C6E">
        <w:rPr>
          <w:rFonts w:asciiTheme="majorHAnsi" w:hAnsiTheme="majorHAnsi" w:cstheme="majorHAnsi"/>
          <w:sz w:val="24"/>
          <w:szCs w:val="24"/>
        </w:rPr>
        <w:t>('Frequency')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proofErr w:type="spellStart"/>
      <w:proofErr w:type="gramStart"/>
      <w:r w:rsidRPr="000A0C6E">
        <w:rPr>
          <w:rFonts w:asciiTheme="majorHAnsi" w:hAnsiTheme="majorHAnsi" w:cstheme="majorHAnsi"/>
          <w:sz w:val="24"/>
          <w:szCs w:val="24"/>
        </w:rPr>
        <w:t>plt.tight</w:t>
      </w:r>
      <w:proofErr w:type="gramEnd"/>
      <w:r w:rsidRPr="000A0C6E">
        <w:rPr>
          <w:rFonts w:asciiTheme="majorHAnsi" w:hAnsiTheme="majorHAnsi" w:cstheme="majorHAnsi"/>
          <w:sz w:val="24"/>
          <w:szCs w:val="24"/>
        </w:rPr>
        <w:t>_layout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()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proofErr w:type="spellStart"/>
      <w:proofErr w:type="gramStart"/>
      <w:r w:rsidRPr="000A0C6E">
        <w:rPr>
          <w:rFonts w:asciiTheme="majorHAnsi" w:hAnsiTheme="majorHAnsi" w:cstheme="majorHAnsi"/>
          <w:sz w:val="24"/>
          <w:szCs w:val="24"/>
        </w:rPr>
        <w:t>plt.show</w:t>
      </w:r>
      <w:proofErr w:type="spellEnd"/>
      <w:proofErr w:type="gramEnd"/>
      <w:r w:rsidRPr="000A0C6E">
        <w:rPr>
          <w:rFonts w:asciiTheme="majorHAnsi" w:hAnsiTheme="majorHAnsi" w:cstheme="majorHAnsi"/>
          <w:sz w:val="24"/>
          <w:szCs w:val="24"/>
        </w:rPr>
        <w:t>()</w:t>
      </w:r>
    </w:p>
    <w:p w14:paraId="6AF88E25" w14:textId="185A2CE7" w:rsidR="000A0C6E" w:rsidRPr="000A0C6E" w:rsidRDefault="000A0C6E" w:rsidP="000A0C6E">
      <w:pPr>
        <w:numPr>
          <w:ilvl w:val="0"/>
          <w:numId w:val="6"/>
        </w:numPr>
        <w:tabs>
          <w:tab w:val="clear" w:pos="720"/>
        </w:tabs>
        <w:rPr>
          <w:rFonts w:asciiTheme="majorHAnsi" w:hAnsiTheme="majorHAnsi" w:cstheme="majorHAnsi"/>
          <w:sz w:val="24"/>
          <w:szCs w:val="24"/>
        </w:rPr>
      </w:pPr>
      <w:r w:rsidRPr="000A0C6E">
        <w:rPr>
          <w:rFonts w:asciiTheme="majorHAnsi" w:hAnsiTheme="majorHAnsi" w:cstheme="majorHAnsi"/>
          <w:sz w:val="24"/>
          <w:szCs w:val="24"/>
        </w:rPr>
        <w:lastRenderedPageBreak/>
        <w:drawing>
          <wp:inline distT="0" distB="0" distL="0" distR="0" wp14:anchorId="749C689D" wp14:editId="717EE3C1">
            <wp:extent cx="5334000" cy="3185160"/>
            <wp:effectExtent l="0" t="0" r="0" b="0"/>
            <wp:docPr id="671825815" name="Picture 44" descr="A graph of a distribution of a number of poin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825815" name="Picture 44" descr="A graph of a distribution of a number of poin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8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2180D" w14:textId="77777777" w:rsidR="000A0C6E" w:rsidRPr="000A0C6E" w:rsidRDefault="000A0C6E" w:rsidP="000A0C6E">
      <w:pPr>
        <w:rPr>
          <w:rFonts w:asciiTheme="majorHAnsi" w:hAnsiTheme="majorHAnsi" w:cstheme="majorHAnsi"/>
          <w:i/>
          <w:sz w:val="24"/>
          <w:szCs w:val="24"/>
        </w:rPr>
      </w:pPr>
      <w:r w:rsidRPr="000A0C6E">
        <w:rPr>
          <w:rFonts w:asciiTheme="majorHAnsi" w:hAnsiTheme="majorHAnsi" w:cstheme="majorHAnsi"/>
          <w:sz w:val="24"/>
          <w:szCs w:val="24"/>
        </w:rPr>
        <w:t xml:space="preserve">import </w:t>
      </w:r>
      <w:proofErr w:type="spellStart"/>
      <w:proofErr w:type="gramStart"/>
      <w:r w:rsidRPr="000A0C6E">
        <w:rPr>
          <w:rFonts w:asciiTheme="majorHAnsi" w:hAnsiTheme="majorHAnsi" w:cstheme="majorHAnsi"/>
          <w:sz w:val="24"/>
          <w:szCs w:val="24"/>
        </w:rPr>
        <w:t>matplotlib.pyplot</w:t>
      </w:r>
      <w:proofErr w:type="spellEnd"/>
      <w:proofErr w:type="gramEnd"/>
      <w:r w:rsidRPr="000A0C6E">
        <w:rPr>
          <w:rFonts w:asciiTheme="majorHAnsi" w:hAnsiTheme="majorHAnsi" w:cstheme="majorHAnsi"/>
          <w:sz w:val="24"/>
          <w:szCs w:val="24"/>
        </w:rPr>
        <w:t xml:space="preserve"> as 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plt</w:t>
      </w:r>
      <w:proofErr w:type="spellEnd"/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r w:rsidRPr="000A0C6E">
        <w:rPr>
          <w:rFonts w:asciiTheme="majorHAnsi" w:hAnsiTheme="majorHAnsi" w:cstheme="majorHAnsi"/>
          <w:sz w:val="24"/>
          <w:szCs w:val="24"/>
        </w:rPr>
        <w:t xml:space="preserve">import seaborn as 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sns</w:t>
      </w:r>
      <w:proofErr w:type="spellEnd"/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proofErr w:type="spellStart"/>
      <w:proofErr w:type="gramStart"/>
      <w:r w:rsidRPr="000A0C6E">
        <w:rPr>
          <w:rFonts w:asciiTheme="majorHAnsi" w:hAnsiTheme="majorHAnsi" w:cstheme="majorHAnsi"/>
          <w:sz w:val="24"/>
          <w:szCs w:val="24"/>
        </w:rPr>
        <w:t>plt.figure</w:t>
      </w:r>
      <w:proofErr w:type="spellEnd"/>
      <w:proofErr w:type="gramEnd"/>
      <w:r w:rsidRPr="000A0C6E">
        <w:rPr>
          <w:rFonts w:asciiTheme="majorHAnsi" w:hAnsiTheme="majorHAnsi" w:cstheme="majorHAnsi"/>
          <w:sz w:val="24"/>
          <w:szCs w:val="24"/>
        </w:rPr>
        <w:t>(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figsize</w:t>
      </w:r>
      <w:proofErr w:type="spellEnd"/>
      <w:proofErr w:type="gramStart"/>
      <w:r w:rsidRPr="000A0C6E">
        <w:rPr>
          <w:rFonts w:asciiTheme="majorHAnsi" w:hAnsiTheme="majorHAnsi" w:cstheme="majorHAnsi"/>
          <w:sz w:val="24"/>
          <w:szCs w:val="24"/>
        </w:rPr>
        <w:t>=(</w:t>
      </w:r>
      <w:proofErr w:type="gramEnd"/>
      <w:r w:rsidRPr="000A0C6E">
        <w:rPr>
          <w:rFonts w:asciiTheme="majorHAnsi" w:hAnsiTheme="majorHAnsi" w:cstheme="majorHAnsi"/>
          <w:sz w:val="24"/>
          <w:szCs w:val="24"/>
        </w:rPr>
        <w:t>10, 6))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proofErr w:type="spellStart"/>
      <w:proofErr w:type="gramStart"/>
      <w:r w:rsidRPr="000A0C6E">
        <w:rPr>
          <w:rFonts w:asciiTheme="majorHAnsi" w:hAnsiTheme="majorHAnsi" w:cstheme="majorHAnsi"/>
          <w:sz w:val="24"/>
          <w:szCs w:val="24"/>
        </w:rPr>
        <w:t>sns.histplot</w:t>
      </w:r>
      <w:proofErr w:type="spellEnd"/>
      <w:proofErr w:type="gramEnd"/>
      <w:r w:rsidRPr="000A0C6E">
        <w:rPr>
          <w:rFonts w:asciiTheme="majorHAnsi" w:hAnsiTheme="majorHAnsi" w:cstheme="majorHAnsi"/>
          <w:sz w:val="24"/>
          <w:szCs w:val="24"/>
        </w:rPr>
        <w:t>(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df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 xml:space="preserve">['Ft%'], 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kde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=True, bins=30, color='brown')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proofErr w:type="spellStart"/>
      <w:proofErr w:type="gramStart"/>
      <w:r w:rsidRPr="000A0C6E">
        <w:rPr>
          <w:rFonts w:asciiTheme="majorHAnsi" w:hAnsiTheme="majorHAnsi" w:cstheme="majorHAnsi"/>
          <w:sz w:val="24"/>
          <w:szCs w:val="24"/>
        </w:rPr>
        <w:t>plt.title</w:t>
      </w:r>
      <w:proofErr w:type="spellEnd"/>
      <w:proofErr w:type="gramEnd"/>
      <w:r w:rsidRPr="000A0C6E">
        <w:rPr>
          <w:rFonts w:asciiTheme="majorHAnsi" w:hAnsiTheme="majorHAnsi" w:cstheme="majorHAnsi"/>
          <w:sz w:val="24"/>
          <w:szCs w:val="24"/>
        </w:rPr>
        <w:t>('Distribution of Free Throw Percentage')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proofErr w:type="spellStart"/>
      <w:proofErr w:type="gramStart"/>
      <w:r w:rsidRPr="000A0C6E">
        <w:rPr>
          <w:rFonts w:asciiTheme="majorHAnsi" w:hAnsiTheme="majorHAnsi" w:cstheme="majorHAnsi"/>
          <w:sz w:val="24"/>
          <w:szCs w:val="24"/>
        </w:rPr>
        <w:t>plt.xlabel</w:t>
      </w:r>
      <w:proofErr w:type="spellEnd"/>
      <w:proofErr w:type="gramEnd"/>
      <w:r w:rsidRPr="000A0C6E">
        <w:rPr>
          <w:rFonts w:asciiTheme="majorHAnsi" w:hAnsiTheme="majorHAnsi" w:cstheme="majorHAnsi"/>
          <w:sz w:val="24"/>
          <w:szCs w:val="24"/>
        </w:rPr>
        <w:t>('Free throw Percentage')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proofErr w:type="spellStart"/>
      <w:proofErr w:type="gramStart"/>
      <w:r w:rsidRPr="000A0C6E">
        <w:rPr>
          <w:rFonts w:asciiTheme="majorHAnsi" w:hAnsiTheme="majorHAnsi" w:cstheme="majorHAnsi"/>
          <w:sz w:val="24"/>
          <w:szCs w:val="24"/>
        </w:rPr>
        <w:t>plt.ylabel</w:t>
      </w:r>
      <w:proofErr w:type="spellEnd"/>
      <w:proofErr w:type="gramEnd"/>
      <w:r w:rsidRPr="000A0C6E">
        <w:rPr>
          <w:rFonts w:asciiTheme="majorHAnsi" w:hAnsiTheme="majorHAnsi" w:cstheme="majorHAnsi"/>
          <w:sz w:val="24"/>
          <w:szCs w:val="24"/>
        </w:rPr>
        <w:t>('Frequency')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proofErr w:type="spellStart"/>
      <w:proofErr w:type="gramStart"/>
      <w:r w:rsidRPr="000A0C6E">
        <w:rPr>
          <w:rFonts w:asciiTheme="majorHAnsi" w:hAnsiTheme="majorHAnsi" w:cstheme="majorHAnsi"/>
          <w:sz w:val="24"/>
          <w:szCs w:val="24"/>
        </w:rPr>
        <w:t>plt.tight</w:t>
      </w:r>
      <w:proofErr w:type="gramEnd"/>
      <w:r w:rsidRPr="000A0C6E">
        <w:rPr>
          <w:rFonts w:asciiTheme="majorHAnsi" w:hAnsiTheme="majorHAnsi" w:cstheme="majorHAnsi"/>
          <w:sz w:val="24"/>
          <w:szCs w:val="24"/>
        </w:rPr>
        <w:t>_layout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()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proofErr w:type="spellStart"/>
      <w:proofErr w:type="gramStart"/>
      <w:r w:rsidRPr="000A0C6E">
        <w:rPr>
          <w:rFonts w:asciiTheme="majorHAnsi" w:hAnsiTheme="majorHAnsi" w:cstheme="majorHAnsi"/>
          <w:sz w:val="24"/>
          <w:szCs w:val="24"/>
        </w:rPr>
        <w:t>plt.show</w:t>
      </w:r>
      <w:proofErr w:type="spellEnd"/>
      <w:proofErr w:type="gramEnd"/>
      <w:r w:rsidRPr="000A0C6E">
        <w:rPr>
          <w:rFonts w:asciiTheme="majorHAnsi" w:hAnsiTheme="majorHAnsi" w:cstheme="majorHAnsi"/>
          <w:sz w:val="24"/>
          <w:szCs w:val="24"/>
        </w:rPr>
        <w:t>()</w:t>
      </w:r>
    </w:p>
    <w:p w14:paraId="2011993F" w14:textId="4B4B34D3" w:rsidR="000A0C6E" w:rsidRPr="000A0C6E" w:rsidRDefault="000A0C6E" w:rsidP="000A0C6E">
      <w:pPr>
        <w:numPr>
          <w:ilvl w:val="0"/>
          <w:numId w:val="6"/>
        </w:numPr>
        <w:tabs>
          <w:tab w:val="clear" w:pos="720"/>
        </w:tabs>
        <w:rPr>
          <w:rFonts w:asciiTheme="majorHAnsi" w:hAnsiTheme="majorHAnsi" w:cstheme="majorHAnsi"/>
          <w:sz w:val="24"/>
          <w:szCs w:val="24"/>
        </w:rPr>
      </w:pPr>
      <w:r w:rsidRPr="000A0C6E">
        <w:rPr>
          <w:rFonts w:asciiTheme="majorHAnsi" w:hAnsiTheme="majorHAnsi" w:cstheme="majorHAnsi"/>
          <w:sz w:val="24"/>
          <w:szCs w:val="24"/>
        </w:rPr>
        <w:lastRenderedPageBreak/>
        <w:drawing>
          <wp:inline distT="0" distB="0" distL="0" distR="0" wp14:anchorId="2F6650F6" wp14:editId="2BF45BC0">
            <wp:extent cx="5334000" cy="3185160"/>
            <wp:effectExtent l="0" t="0" r="0" b="0"/>
            <wp:docPr id="1006716850" name="Picture 43" descr="A graph of a free throw percent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716850" name="Picture 43" descr="A graph of a free throw percentag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8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0B64A" w14:textId="77777777" w:rsidR="000A0C6E" w:rsidRPr="000A0C6E" w:rsidRDefault="000A0C6E" w:rsidP="000A0C6E">
      <w:pPr>
        <w:rPr>
          <w:rFonts w:asciiTheme="majorHAnsi" w:hAnsiTheme="majorHAnsi" w:cstheme="majorHAnsi"/>
          <w:i/>
          <w:sz w:val="24"/>
          <w:szCs w:val="24"/>
        </w:rPr>
      </w:pPr>
      <w:r w:rsidRPr="000A0C6E">
        <w:rPr>
          <w:rFonts w:asciiTheme="majorHAnsi" w:hAnsiTheme="majorHAnsi" w:cstheme="majorHAnsi"/>
          <w:sz w:val="24"/>
          <w:szCs w:val="24"/>
        </w:rPr>
        <w:t xml:space="preserve">import </w:t>
      </w:r>
      <w:proofErr w:type="spellStart"/>
      <w:proofErr w:type="gramStart"/>
      <w:r w:rsidRPr="000A0C6E">
        <w:rPr>
          <w:rFonts w:asciiTheme="majorHAnsi" w:hAnsiTheme="majorHAnsi" w:cstheme="majorHAnsi"/>
          <w:sz w:val="24"/>
          <w:szCs w:val="24"/>
        </w:rPr>
        <w:t>matplotlib.pyplot</w:t>
      </w:r>
      <w:proofErr w:type="spellEnd"/>
      <w:proofErr w:type="gramEnd"/>
      <w:r w:rsidRPr="000A0C6E">
        <w:rPr>
          <w:rFonts w:asciiTheme="majorHAnsi" w:hAnsiTheme="majorHAnsi" w:cstheme="majorHAnsi"/>
          <w:sz w:val="24"/>
          <w:szCs w:val="24"/>
        </w:rPr>
        <w:t xml:space="preserve"> as 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plt</w:t>
      </w:r>
      <w:proofErr w:type="spellEnd"/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r w:rsidRPr="000A0C6E">
        <w:rPr>
          <w:rFonts w:asciiTheme="majorHAnsi" w:hAnsiTheme="majorHAnsi" w:cstheme="majorHAnsi"/>
          <w:sz w:val="24"/>
          <w:szCs w:val="24"/>
        </w:rPr>
        <w:t xml:space="preserve">import seaborn as 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sns</w:t>
      </w:r>
      <w:proofErr w:type="spellEnd"/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proofErr w:type="spellStart"/>
      <w:proofErr w:type="gramStart"/>
      <w:r w:rsidRPr="000A0C6E">
        <w:rPr>
          <w:rFonts w:asciiTheme="majorHAnsi" w:hAnsiTheme="majorHAnsi" w:cstheme="majorHAnsi"/>
          <w:sz w:val="24"/>
          <w:szCs w:val="24"/>
        </w:rPr>
        <w:t>plt.figure</w:t>
      </w:r>
      <w:proofErr w:type="spellEnd"/>
      <w:proofErr w:type="gramEnd"/>
      <w:r w:rsidRPr="000A0C6E">
        <w:rPr>
          <w:rFonts w:asciiTheme="majorHAnsi" w:hAnsiTheme="majorHAnsi" w:cstheme="majorHAnsi"/>
          <w:sz w:val="24"/>
          <w:szCs w:val="24"/>
        </w:rPr>
        <w:t>(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figsize</w:t>
      </w:r>
      <w:proofErr w:type="spellEnd"/>
      <w:proofErr w:type="gramStart"/>
      <w:r w:rsidRPr="000A0C6E">
        <w:rPr>
          <w:rFonts w:asciiTheme="majorHAnsi" w:hAnsiTheme="majorHAnsi" w:cstheme="majorHAnsi"/>
          <w:sz w:val="24"/>
          <w:szCs w:val="24"/>
        </w:rPr>
        <w:t>=(</w:t>
      </w:r>
      <w:proofErr w:type="gramEnd"/>
      <w:r w:rsidRPr="000A0C6E">
        <w:rPr>
          <w:rFonts w:asciiTheme="majorHAnsi" w:hAnsiTheme="majorHAnsi" w:cstheme="majorHAnsi"/>
          <w:sz w:val="24"/>
          <w:szCs w:val="24"/>
        </w:rPr>
        <w:t>10, 6))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proofErr w:type="spellStart"/>
      <w:proofErr w:type="gramStart"/>
      <w:r w:rsidRPr="000A0C6E">
        <w:rPr>
          <w:rFonts w:asciiTheme="majorHAnsi" w:hAnsiTheme="majorHAnsi" w:cstheme="majorHAnsi"/>
          <w:sz w:val="24"/>
          <w:szCs w:val="24"/>
        </w:rPr>
        <w:t>sns.histplot</w:t>
      </w:r>
      <w:proofErr w:type="spellEnd"/>
      <w:proofErr w:type="gramEnd"/>
      <w:r w:rsidRPr="000A0C6E">
        <w:rPr>
          <w:rFonts w:asciiTheme="majorHAnsi" w:hAnsiTheme="majorHAnsi" w:cstheme="majorHAnsi"/>
          <w:sz w:val="24"/>
          <w:szCs w:val="24"/>
        </w:rPr>
        <w:t>(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df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['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Fg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 xml:space="preserve">%'], 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kde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=True, bins=30, color='purple')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proofErr w:type="spellStart"/>
      <w:proofErr w:type="gramStart"/>
      <w:r w:rsidRPr="000A0C6E">
        <w:rPr>
          <w:rFonts w:asciiTheme="majorHAnsi" w:hAnsiTheme="majorHAnsi" w:cstheme="majorHAnsi"/>
          <w:sz w:val="24"/>
          <w:szCs w:val="24"/>
        </w:rPr>
        <w:t>plt.title</w:t>
      </w:r>
      <w:proofErr w:type="spellEnd"/>
      <w:proofErr w:type="gramEnd"/>
      <w:r w:rsidRPr="000A0C6E">
        <w:rPr>
          <w:rFonts w:asciiTheme="majorHAnsi" w:hAnsiTheme="majorHAnsi" w:cstheme="majorHAnsi"/>
          <w:sz w:val="24"/>
          <w:szCs w:val="24"/>
        </w:rPr>
        <w:t>('Distribution of Field Goal Percentage (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Fg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%)')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proofErr w:type="spellStart"/>
      <w:proofErr w:type="gramStart"/>
      <w:r w:rsidRPr="000A0C6E">
        <w:rPr>
          <w:rFonts w:asciiTheme="majorHAnsi" w:hAnsiTheme="majorHAnsi" w:cstheme="majorHAnsi"/>
          <w:sz w:val="24"/>
          <w:szCs w:val="24"/>
        </w:rPr>
        <w:t>plt.xlabel</w:t>
      </w:r>
      <w:proofErr w:type="spellEnd"/>
      <w:proofErr w:type="gramEnd"/>
      <w:r w:rsidRPr="000A0C6E">
        <w:rPr>
          <w:rFonts w:asciiTheme="majorHAnsi" w:hAnsiTheme="majorHAnsi" w:cstheme="majorHAnsi"/>
          <w:sz w:val="24"/>
          <w:szCs w:val="24"/>
        </w:rPr>
        <w:t>('Field Goal Percentage')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proofErr w:type="spellStart"/>
      <w:proofErr w:type="gramStart"/>
      <w:r w:rsidRPr="000A0C6E">
        <w:rPr>
          <w:rFonts w:asciiTheme="majorHAnsi" w:hAnsiTheme="majorHAnsi" w:cstheme="majorHAnsi"/>
          <w:sz w:val="24"/>
          <w:szCs w:val="24"/>
        </w:rPr>
        <w:t>plt.ylabel</w:t>
      </w:r>
      <w:proofErr w:type="spellEnd"/>
      <w:proofErr w:type="gramEnd"/>
      <w:r w:rsidRPr="000A0C6E">
        <w:rPr>
          <w:rFonts w:asciiTheme="majorHAnsi" w:hAnsiTheme="majorHAnsi" w:cstheme="majorHAnsi"/>
          <w:sz w:val="24"/>
          <w:szCs w:val="24"/>
        </w:rPr>
        <w:t>('Frequency')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proofErr w:type="spellStart"/>
      <w:proofErr w:type="gramStart"/>
      <w:r w:rsidRPr="000A0C6E">
        <w:rPr>
          <w:rFonts w:asciiTheme="majorHAnsi" w:hAnsiTheme="majorHAnsi" w:cstheme="majorHAnsi"/>
          <w:sz w:val="24"/>
          <w:szCs w:val="24"/>
        </w:rPr>
        <w:t>plt.tight</w:t>
      </w:r>
      <w:proofErr w:type="gramEnd"/>
      <w:r w:rsidRPr="000A0C6E">
        <w:rPr>
          <w:rFonts w:asciiTheme="majorHAnsi" w:hAnsiTheme="majorHAnsi" w:cstheme="majorHAnsi"/>
          <w:sz w:val="24"/>
          <w:szCs w:val="24"/>
        </w:rPr>
        <w:t>_layout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()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proofErr w:type="spellStart"/>
      <w:proofErr w:type="gramStart"/>
      <w:r w:rsidRPr="000A0C6E">
        <w:rPr>
          <w:rFonts w:asciiTheme="majorHAnsi" w:hAnsiTheme="majorHAnsi" w:cstheme="majorHAnsi"/>
          <w:sz w:val="24"/>
          <w:szCs w:val="24"/>
        </w:rPr>
        <w:t>plt.show</w:t>
      </w:r>
      <w:proofErr w:type="spellEnd"/>
      <w:proofErr w:type="gramEnd"/>
      <w:r w:rsidRPr="000A0C6E">
        <w:rPr>
          <w:rFonts w:asciiTheme="majorHAnsi" w:hAnsiTheme="majorHAnsi" w:cstheme="majorHAnsi"/>
          <w:sz w:val="24"/>
          <w:szCs w:val="24"/>
        </w:rPr>
        <w:t>()</w:t>
      </w:r>
    </w:p>
    <w:p w14:paraId="0DCE1BC3" w14:textId="3F199862" w:rsidR="000A0C6E" w:rsidRPr="000A0C6E" w:rsidRDefault="000A0C6E" w:rsidP="000A0C6E">
      <w:pPr>
        <w:numPr>
          <w:ilvl w:val="0"/>
          <w:numId w:val="6"/>
        </w:numPr>
        <w:tabs>
          <w:tab w:val="clear" w:pos="720"/>
        </w:tabs>
        <w:rPr>
          <w:rFonts w:asciiTheme="majorHAnsi" w:hAnsiTheme="majorHAnsi" w:cstheme="majorHAnsi"/>
          <w:sz w:val="24"/>
          <w:szCs w:val="24"/>
        </w:rPr>
      </w:pPr>
      <w:r w:rsidRPr="000A0C6E">
        <w:rPr>
          <w:rFonts w:asciiTheme="majorHAnsi" w:hAnsiTheme="majorHAnsi" w:cstheme="majorHAnsi"/>
          <w:sz w:val="24"/>
          <w:szCs w:val="24"/>
        </w:rPr>
        <w:lastRenderedPageBreak/>
        <w:drawing>
          <wp:inline distT="0" distB="0" distL="0" distR="0" wp14:anchorId="033CC603" wp14:editId="5870994F">
            <wp:extent cx="5334000" cy="3185160"/>
            <wp:effectExtent l="0" t="0" r="0" b="0"/>
            <wp:docPr id="1133771143" name="Picture 42" descr="A graph of a distribution of coal percent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771143" name="Picture 42" descr="A graph of a distribution of coal percentag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8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BCA61" w14:textId="77777777" w:rsidR="000A0C6E" w:rsidRPr="000A0C6E" w:rsidRDefault="000A0C6E" w:rsidP="000A0C6E">
      <w:pPr>
        <w:rPr>
          <w:rFonts w:asciiTheme="majorHAnsi" w:hAnsiTheme="majorHAnsi" w:cstheme="majorHAnsi"/>
          <w:i/>
          <w:sz w:val="24"/>
          <w:szCs w:val="24"/>
        </w:rPr>
      </w:pPr>
      <w:r w:rsidRPr="000A0C6E">
        <w:rPr>
          <w:rFonts w:asciiTheme="majorHAnsi" w:hAnsiTheme="majorHAnsi" w:cstheme="majorHAnsi"/>
          <w:sz w:val="24"/>
          <w:szCs w:val="24"/>
        </w:rPr>
        <w:t xml:space="preserve">import seaborn as 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sns</w:t>
      </w:r>
      <w:proofErr w:type="spellEnd"/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r w:rsidRPr="000A0C6E">
        <w:rPr>
          <w:rFonts w:asciiTheme="majorHAnsi" w:hAnsiTheme="majorHAnsi" w:cstheme="majorHAnsi"/>
          <w:sz w:val="24"/>
          <w:szCs w:val="24"/>
        </w:rPr>
        <w:t xml:space="preserve">import </w:t>
      </w:r>
      <w:proofErr w:type="spellStart"/>
      <w:proofErr w:type="gramStart"/>
      <w:r w:rsidRPr="000A0C6E">
        <w:rPr>
          <w:rFonts w:asciiTheme="majorHAnsi" w:hAnsiTheme="majorHAnsi" w:cstheme="majorHAnsi"/>
          <w:sz w:val="24"/>
          <w:szCs w:val="24"/>
        </w:rPr>
        <w:t>matplotlib.pyplot</w:t>
      </w:r>
      <w:proofErr w:type="spellEnd"/>
      <w:proofErr w:type="gramEnd"/>
      <w:r w:rsidRPr="000A0C6E">
        <w:rPr>
          <w:rFonts w:asciiTheme="majorHAnsi" w:hAnsiTheme="majorHAnsi" w:cstheme="majorHAnsi"/>
          <w:sz w:val="24"/>
          <w:szCs w:val="24"/>
        </w:rPr>
        <w:t xml:space="preserve"> as 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plt</w:t>
      </w:r>
      <w:proofErr w:type="spellEnd"/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cols_to_plot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 xml:space="preserve"> = ['Pts', '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Fg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%', 'Fg3%', 'Ft%']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proofErr w:type="spellStart"/>
      <w:proofErr w:type="gramStart"/>
      <w:r w:rsidRPr="000A0C6E">
        <w:rPr>
          <w:rFonts w:asciiTheme="majorHAnsi" w:hAnsiTheme="majorHAnsi" w:cstheme="majorHAnsi"/>
          <w:sz w:val="24"/>
          <w:szCs w:val="24"/>
        </w:rPr>
        <w:t>sns.pairplot</w:t>
      </w:r>
      <w:proofErr w:type="spellEnd"/>
      <w:proofErr w:type="gramEnd"/>
      <w:r w:rsidRPr="000A0C6E">
        <w:rPr>
          <w:rFonts w:asciiTheme="majorHAnsi" w:hAnsiTheme="majorHAnsi" w:cstheme="majorHAnsi"/>
          <w:sz w:val="24"/>
          <w:szCs w:val="24"/>
        </w:rPr>
        <w:t>(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df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[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cols_to_plot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])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proofErr w:type="spellStart"/>
      <w:proofErr w:type="gramStart"/>
      <w:r w:rsidRPr="000A0C6E">
        <w:rPr>
          <w:rFonts w:asciiTheme="majorHAnsi" w:hAnsiTheme="majorHAnsi" w:cstheme="majorHAnsi"/>
          <w:sz w:val="24"/>
          <w:szCs w:val="24"/>
        </w:rPr>
        <w:t>plt.suptitle</w:t>
      </w:r>
      <w:proofErr w:type="spellEnd"/>
      <w:proofErr w:type="gramEnd"/>
      <w:r w:rsidRPr="000A0C6E">
        <w:rPr>
          <w:rFonts w:asciiTheme="majorHAnsi" w:hAnsiTheme="majorHAnsi" w:cstheme="majorHAnsi"/>
          <w:sz w:val="24"/>
          <w:szCs w:val="24"/>
        </w:rPr>
        <w:t>('Pair Plot of Scoring and Shooting Efficiency', y=1.02)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proofErr w:type="spellStart"/>
      <w:proofErr w:type="gramStart"/>
      <w:r w:rsidRPr="000A0C6E">
        <w:rPr>
          <w:rFonts w:asciiTheme="majorHAnsi" w:hAnsiTheme="majorHAnsi" w:cstheme="majorHAnsi"/>
          <w:sz w:val="24"/>
          <w:szCs w:val="24"/>
        </w:rPr>
        <w:t>plt.tight</w:t>
      </w:r>
      <w:proofErr w:type="gramEnd"/>
      <w:r w:rsidRPr="000A0C6E">
        <w:rPr>
          <w:rFonts w:asciiTheme="majorHAnsi" w:hAnsiTheme="majorHAnsi" w:cstheme="majorHAnsi"/>
          <w:sz w:val="24"/>
          <w:szCs w:val="24"/>
        </w:rPr>
        <w:t>_layout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()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proofErr w:type="spellStart"/>
      <w:proofErr w:type="gramStart"/>
      <w:r w:rsidRPr="000A0C6E">
        <w:rPr>
          <w:rFonts w:asciiTheme="majorHAnsi" w:hAnsiTheme="majorHAnsi" w:cstheme="majorHAnsi"/>
          <w:sz w:val="24"/>
          <w:szCs w:val="24"/>
        </w:rPr>
        <w:t>plt.show</w:t>
      </w:r>
      <w:proofErr w:type="spellEnd"/>
      <w:proofErr w:type="gramEnd"/>
      <w:r w:rsidRPr="000A0C6E">
        <w:rPr>
          <w:rFonts w:asciiTheme="majorHAnsi" w:hAnsiTheme="majorHAnsi" w:cstheme="majorHAnsi"/>
          <w:sz w:val="24"/>
          <w:szCs w:val="24"/>
        </w:rPr>
        <w:t>()</w:t>
      </w:r>
    </w:p>
    <w:p w14:paraId="5A5FAA1A" w14:textId="50FBBC08" w:rsidR="000A0C6E" w:rsidRPr="000A0C6E" w:rsidRDefault="000A0C6E" w:rsidP="000A0C6E">
      <w:pPr>
        <w:numPr>
          <w:ilvl w:val="0"/>
          <w:numId w:val="6"/>
        </w:numPr>
        <w:tabs>
          <w:tab w:val="clear" w:pos="720"/>
        </w:tabs>
        <w:rPr>
          <w:rFonts w:asciiTheme="majorHAnsi" w:hAnsiTheme="majorHAnsi" w:cstheme="majorHAnsi"/>
          <w:sz w:val="24"/>
          <w:szCs w:val="24"/>
        </w:rPr>
      </w:pPr>
      <w:r w:rsidRPr="000A0C6E">
        <w:rPr>
          <w:rFonts w:asciiTheme="majorHAnsi" w:hAnsiTheme="majorHAnsi" w:cstheme="majorHAnsi"/>
          <w:sz w:val="24"/>
          <w:szCs w:val="24"/>
        </w:rPr>
        <w:lastRenderedPageBreak/>
        <w:drawing>
          <wp:inline distT="0" distB="0" distL="0" distR="0" wp14:anchorId="4D850FFF" wp14:editId="72B64D41">
            <wp:extent cx="5334000" cy="5547360"/>
            <wp:effectExtent l="0" t="0" r="0" b="0"/>
            <wp:docPr id="482191298" name="Picture 41" descr="A collage of graph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191298" name="Picture 41" descr="A collage of graph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4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D907F" w14:textId="77777777" w:rsidR="000A0C6E" w:rsidRPr="000A0C6E" w:rsidRDefault="000A0C6E" w:rsidP="000A0C6E">
      <w:pPr>
        <w:rPr>
          <w:rFonts w:asciiTheme="majorHAnsi" w:hAnsiTheme="majorHAnsi" w:cstheme="majorHAnsi"/>
          <w:i/>
          <w:sz w:val="24"/>
          <w:szCs w:val="24"/>
        </w:rPr>
      </w:pPr>
      <w:r w:rsidRPr="000A0C6E">
        <w:rPr>
          <w:rFonts w:asciiTheme="majorHAnsi" w:hAnsiTheme="majorHAnsi" w:cstheme="majorHAnsi"/>
          <w:sz w:val="24"/>
          <w:szCs w:val="24"/>
        </w:rPr>
        <w:t xml:space="preserve">import seaborn as 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sns</w:t>
      </w:r>
      <w:proofErr w:type="spellEnd"/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r w:rsidRPr="000A0C6E">
        <w:rPr>
          <w:rFonts w:asciiTheme="majorHAnsi" w:hAnsiTheme="majorHAnsi" w:cstheme="majorHAnsi"/>
          <w:sz w:val="24"/>
          <w:szCs w:val="24"/>
        </w:rPr>
        <w:t xml:space="preserve">import 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matplotlib.pyplot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 xml:space="preserve"> as 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plt</w:t>
      </w:r>
      <w:proofErr w:type="spellEnd"/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numerical_cols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 xml:space="preserve"> = ['Pts', '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Fg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%', 'Fg3%', 'Ft%', 'Orb', '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Drb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', 'Ast', 'Blk', '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Stl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']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correlation_matrix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 xml:space="preserve"> = 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df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[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numerical_cols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].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corr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()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plt.figure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(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figsize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=(10, 8))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sns.heatmap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(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correlation_matrix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annot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 xml:space="preserve">=True, 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cmap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='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coolwarm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 xml:space="preserve">', </w:t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fmt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=".2f")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plt.title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('Heatmap of NBA Player Statistics')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plt.tight_layout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()</w:t>
      </w:r>
      <w:r w:rsidRPr="000A0C6E">
        <w:rPr>
          <w:rFonts w:asciiTheme="majorHAnsi" w:hAnsiTheme="majorHAnsi" w:cstheme="majorHAnsi"/>
          <w:i/>
          <w:sz w:val="24"/>
          <w:szCs w:val="24"/>
        </w:rPr>
        <w:br/>
      </w:r>
      <w:proofErr w:type="spellStart"/>
      <w:r w:rsidRPr="000A0C6E">
        <w:rPr>
          <w:rFonts w:asciiTheme="majorHAnsi" w:hAnsiTheme="majorHAnsi" w:cstheme="majorHAnsi"/>
          <w:sz w:val="24"/>
          <w:szCs w:val="24"/>
        </w:rPr>
        <w:t>plt.show</w:t>
      </w:r>
      <w:proofErr w:type="spellEnd"/>
      <w:r w:rsidRPr="000A0C6E">
        <w:rPr>
          <w:rFonts w:asciiTheme="majorHAnsi" w:hAnsiTheme="majorHAnsi" w:cstheme="majorHAnsi"/>
          <w:sz w:val="24"/>
          <w:szCs w:val="24"/>
        </w:rPr>
        <w:t>()</w:t>
      </w:r>
    </w:p>
    <w:p w14:paraId="5A6D24F0" w14:textId="72D83B2D" w:rsidR="000A0C6E" w:rsidRPr="000A0C6E" w:rsidRDefault="000A0C6E" w:rsidP="000A0C6E">
      <w:pPr>
        <w:numPr>
          <w:ilvl w:val="0"/>
          <w:numId w:val="6"/>
        </w:numPr>
        <w:tabs>
          <w:tab w:val="clear" w:pos="720"/>
        </w:tabs>
        <w:rPr>
          <w:rFonts w:asciiTheme="majorHAnsi" w:hAnsiTheme="majorHAnsi" w:cstheme="majorHAnsi"/>
          <w:sz w:val="24"/>
          <w:szCs w:val="24"/>
        </w:rPr>
      </w:pPr>
      <w:r w:rsidRPr="000A0C6E">
        <w:rPr>
          <w:rFonts w:asciiTheme="majorHAnsi" w:hAnsiTheme="majorHAnsi" w:cstheme="majorHAnsi"/>
          <w:sz w:val="24"/>
          <w:szCs w:val="24"/>
        </w:rPr>
        <w:lastRenderedPageBreak/>
        <w:drawing>
          <wp:inline distT="0" distB="0" distL="0" distR="0" wp14:anchorId="04C3783E" wp14:editId="56BEA37C">
            <wp:extent cx="5341620" cy="4602480"/>
            <wp:effectExtent l="0" t="0" r="0" b="7620"/>
            <wp:docPr id="1015513161" name="Picture 40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513161" name="Picture 40" descr="A screenshot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1620" cy="460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894CF" w14:textId="77777777" w:rsidR="000A0C6E" w:rsidRPr="000A0C6E" w:rsidRDefault="000A0C6E" w:rsidP="00662F95">
      <w:pPr>
        <w:rPr>
          <w:rFonts w:asciiTheme="majorHAnsi" w:hAnsiTheme="majorHAnsi" w:cstheme="majorHAnsi"/>
          <w:sz w:val="24"/>
          <w:szCs w:val="24"/>
        </w:rPr>
      </w:pPr>
    </w:p>
    <w:p w14:paraId="17D323B8" w14:textId="77777777" w:rsidR="000A0C6E" w:rsidRPr="000A0C6E" w:rsidRDefault="000A0C6E" w:rsidP="00662F95">
      <w:pPr>
        <w:rPr>
          <w:b/>
          <w:bCs/>
          <w:i/>
          <w:iCs/>
          <w:sz w:val="28"/>
          <w:szCs w:val="28"/>
        </w:rPr>
      </w:pPr>
    </w:p>
    <w:sectPr w:rsidR="000A0C6E" w:rsidRPr="000A0C6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57E5216"/>
    <w:multiLevelType w:val="multilevel"/>
    <w:tmpl w:val="465A4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Theme="majorEastAsia" w:hAnsiTheme="majorHAnsi" w:cstheme="majorBidi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EF3E94"/>
    <w:multiLevelType w:val="multilevel"/>
    <w:tmpl w:val="0F66F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3E34FD0"/>
    <w:multiLevelType w:val="multilevel"/>
    <w:tmpl w:val="65E6C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4431455">
    <w:abstractNumId w:val="8"/>
  </w:num>
  <w:num w:numId="2" w16cid:durableId="1868450607">
    <w:abstractNumId w:val="6"/>
  </w:num>
  <w:num w:numId="3" w16cid:durableId="1219898852">
    <w:abstractNumId w:val="5"/>
  </w:num>
  <w:num w:numId="4" w16cid:durableId="611787368">
    <w:abstractNumId w:val="4"/>
  </w:num>
  <w:num w:numId="5" w16cid:durableId="141118673">
    <w:abstractNumId w:val="7"/>
  </w:num>
  <w:num w:numId="6" w16cid:durableId="933129791">
    <w:abstractNumId w:val="3"/>
  </w:num>
  <w:num w:numId="7" w16cid:durableId="398986931">
    <w:abstractNumId w:val="2"/>
  </w:num>
  <w:num w:numId="8" w16cid:durableId="1094210981">
    <w:abstractNumId w:val="1"/>
  </w:num>
  <w:num w:numId="9" w16cid:durableId="118497297">
    <w:abstractNumId w:val="0"/>
  </w:num>
  <w:num w:numId="10" w16cid:durableId="507604351">
    <w:abstractNumId w:val="9"/>
  </w:num>
  <w:num w:numId="11" w16cid:durableId="1329794974">
    <w:abstractNumId w:val="11"/>
  </w:num>
  <w:num w:numId="12" w16cid:durableId="142607624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0C6E"/>
    <w:rsid w:val="0015074B"/>
    <w:rsid w:val="001903E3"/>
    <w:rsid w:val="0029639D"/>
    <w:rsid w:val="00326F90"/>
    <w:rsid w:val="003A19D5"/>
    <w:rsid w:val="003C352C"/>
    <w:rsid w:val="00440E05"/>
    <w:rsid w:val="0045274B"/>
    <w:rsid w:val="004764E0"/>
    <w:rsid w:val="00662F95"/>
    <w:rsid w:val="00682C99"/>
    <w:rsid w:val="00AA1D8D"/>
    <w:rsid w:val="00B47730"/>
    <w:rsid w:val="00BC452E"/>
    <w:rsid w:val="00C56CD1"/>
    <w:rsid w:val="00CB0664"/>
    <w:rsid w:val="00DD013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72AADB"/>
  <w14:defaultImageDpi w14:val="300"/>
  <w15:docId w15:val="{06DBA31A-5F43-4159-B734-FE3E7F849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0" w:unhideWhenUsed="1" w:qFormat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nhideWhenUsed/>
    <w:qFormat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link w:val="CaptionChar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0A0C6E"/>
    <w:rPr>
      <w:color w:val="800080" w:themeColor="followedHyperlink"/>
      <w:u w:val="single"/>
    </w:rPr>
  </w:style>
  <w:style w:type="paragraph" w:customStyle="1" w:styleId="msonormal0">
    <w:name w:val="msonormal"/>
    <w:basedOn w:val="Normal"/>
    <w:rsid w:val="000A0C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FootnoteText">
    <w:name w:val="footnote text"/>
    <w:basedOn w:val="Normal"/>
    <w:link w:val="FootnoteTextChar"/>
    <w:uiPriority w:val="9"/>
    <w:semiHidden/>
    <w:unhideWhenUsed/>
    <w:qFormat/>
    <w:rsid w:val="000A0C6E"/>
    <w:pPr>
      <w:spacing w:line="240" w:lineRule="auto"/>
    </w:pPr>
    <w:rPr>
      <w:rFonts w:eastAsiaTheme="minorHAnsi"/>
      <w:sz w:val="24"/>
      <w:szCs w:val="24"/>
    </w:rPr>
  </w:style>
  <w:style w:type="character" w:customStyle="1" w:styleId="FootnoteTextChar">
    <w:name w:val="Footnote Text Char"/>
    <w:basedOn w:val="DefaultParagraphFont"/>
    <w:link w:val="FootnoteText"/>
    <w:uiPriority w:val="9"/>
    <w:semiHidden/>
    <w:rsid w:val="000A0C6E"/>
    <w:rPr>
      <w:rFonts w:eastAsiaTheme="minorHAnsi"/>
      <w:sz w:val="24"/>
      <w:szCs w:val="24"/>
    </w:rPr>
  </w:style>
  <w:style w:type="character" w:customStyle="1" w:styleId="CaptionChar">
    <w:name w:val="Caption Char"/>
    <w:basedOn w:val="DefaultParagraphFont"/>
    <w:link w:val="Caption"/>
    <w:semiHidden/>
    <w:locked/>
    <w:rsid w:val="000A0C6E"/>
    <w:rPr>
      <w:b/>
      <w:bCs/>
      <w:color w:val="4F81BD" w:themeColor="accent1"/>
      <w:sz w:val="18"/>
      <w:szCs w:val="18"/>
    </w:rPr>
  </w:style>
  <w:style w:type="paragraph" w:styleId="Date">
    <w:name w:val="Date"/>
    <w:next w:val="BodyText"/>
    <w:link w:val="DateChar"/>
    <w:semiHidden/>
    <w:unhideWhenUsed/>
    <w:qFormat/>
    <w:rsid w:val="000A0C6E"/>
    <w:pPr>
      <w:keepNext/>
      <w:keepLines/>
      <w:spacing w:line="240" w:lineRule="auto"/>
      <w:jc w:val="center"/>
    </w:pPr>
    <w:rPr>
      <w:rFonts w:eastAsiaTheme="minorHAnsi"/>
      <w:sz w:val="24"/>
      <w:szCs w:val="24"/>
    </w:rPr>
  </w:style>
  <w:style w:type="character" w:customStyle="1" w:styleId="DateChar">
    <w:name w:val="Date Char"/>
    <w:basedOn w:val="DefaultParagraphFont"/>
    <w:link w:val="Date"/>
    <w:semiHidden/>
    <w:rsid w:val="000A0C6E"/>
    <w:rPr>
      <w:rFonts w:eastAsiaTheme="minorHAnsi"/>
      <w:sz w:val="24"/>
      <w:szCs w:val="24"/>
    </w:rPr>
  </w:style>
  <w:style w:type="paragraph" w:styleId="BlockText">
    <w:name w:val="Block Text"/>
    <w:basedOn w:val="BodyText"/>
    <w:next w:val="BodyText"/>
    <w:uiPriority w:val="9"/>
    <w:semiHidden/>
    <w:unhideWhenUsed/>
    <w:qFormat/>
    <w:rsid w:val="000A0C6E"/>
    <w:pPr>
      <w:spacing w:before="100" w:after="100" w:line="240" w:lineRule="auto"/>
      <w:ind w:left="480" w:right="480"/>
    </w:pPr>
    <w:rPr>
      <w:rFonts w:eastAsiaTheme="minorHAnsi"/>
      <w:sz w:val="24"/>
      <w:szCs w:val="24"/>
    </w:rPr>
  </w:style>
  <w:style w:type="paragraph" w:styleId="Bibliography">
    <w:name w:val="Bibliography"/>
    <w:basedOn w:val="Normal"/>
    <w:semiHidden/>
    <w:unhideWhenUsed/>
    <w:qFormat/>
    <w:rsid w:val="000A0C6E"/>
    <w:pPr>
      <w:spacing w:line="240" w:lineRule="auto"/>
    </w:pPr>
    <w:rPr>
      <w:rFonts w:eastAsiaTheme="minorHAnsi"/>
      <w:sz w:val="24"/>
      <w:szCs w:val="24"/>
    </w:rPr>
  </w:style>
  <w:style w:type="paragraph" w:customStyle="1" w:styleId="FirstParagraph">
    <w:name w:val="First Paragraph"/>
    <w:basedOn w:val="BodyText"/>
    <w:next w:val="BodyText"/>
    <w:qFormat/>
    <w:rsid w:val="000A0C6E"/>
    <w:pPr>
      <w:spacing w:before="180" w:after="180" w:line="240" w:lineRule="auto"/>
    </w:pPr>
    <w:rPr>
      <w:rFonts w:eastAsiaTheme="minorHAnsi"/>
      <w:sz w:val="24"/>
      <w:szCs w:val="24"/>
    </w:rPr>
  </w:style>
  <w:style w:type="paragraph" w:customStyle="1" w:styleId="Compact">
    <w:name w:val="Compact"/>
    <w:basedOn w:val="BodyText"/>
    <w:qFormat/>
    <w:rsid w:val="000A0C6E"/>
    <w:pPr>
      <w:spacing w:before="36" w:after="36" w:line="240" w:lineRule="auto"/>
    </w:pPr>
    <w:rPr>
      <w:rFonts w:eastAsiaTheme="minorHAnsi"/>
      <w:sz w:val="24"/>
      <w:szCs w:val="24"/>
    </w:rPr>
  </w:style>
  <w:style w:type="paragraph" w:customStyle="1" w:styleId="Author">
    <w:name w:val="Author"/>
    <w:next w:val="BodyText"/>
    <w:qFormat/>
    <w:rsid w:val="000A0C6E"/>
    <w:pPr>
      <w:keepNext/>
      <w:keepLines/>
      <w:spacing w:line="240" w:lineRule="auto"/>
      <w:jc w:val="center"/>
    </w:pPr>
    <w:rPr>
      <w:rFonts w:eastAsiaTheme="minorHAnsi"/>
      <w:sz w:val="24"/>
      <w:szCs w:val="24"/>
    </w:rPr>
  </w:style>
  <w:style w:type="paragraph" w:customStyle="1" w:styleId="Abstract">
    <w:name w:val="Abstract"/>
    <w:basedOn w:val="Normal"/>
    <w:next w:val="BodyText"/>
    <w:qFormat/>
    <w:rsid w:val="000A0C6E"/>
    <w:pPr>
      <w:keepNext/>
      <w:keepLines/>
      <w:spacing w:before="300" w:after="300" w:line="240" w:lineRule="auto"/>
    </w:pPr>
    <w:rPr>
      <w:rFonts w:eastAsiaTheme="minorHAnsi"/>
      <w:sz w:val="20"/>
      <w:szCs w:val="20"/>
    </w:rPr>
  </w:style>
  <w:style w:type="paragraph" w:customStyle="1" w:styleId="Definition">
    <w:name w:val="Definition"/>
    <w:basedOn w:val="Normal"/>
    <w:rsid w:val="000A0C6E"/>
    <w:pPr>
      <w:spacing w:line="240" w:lineRule="auto"/>
    </w:pPr>
    <w:rPr>
      <w:rFonts w:eastAsiaTheme="minorHAnsi"/>
      <w:sz w:val="24"/>
      <w:szCs w:val="24"/>
    </w:rPr>
  </w:style>
  <w:style w:type="paragraph" w:customStyle="1" w:styleId="DefinitionTerm">
    <w:name w:val="Definition Term"/>
    <w:basedOn w:val="Normal"/>
    <w:next w:val="Definition"/>
    <w:rsid w:val="000A0C6E"/>
    <w:pPr>
      <w:keepNext/>
      <w:keepLines/>
      <w:spacing w:after="0" w:line="240" w:lineRule="auto"/>
    </w:pPr>
    <w:rPr>
      <w:rFonts w:eastAsiaTheme="minorHAnsi"/>
      <w:b/>
      <w:sz w:val="24"/>
      <w:szCs w:val="24"/>
    </w:rPr>
  </w:style>
  <w:style w:type="paragraph" w:customStyle="1" w:styleId="TableCaption">
    <w:name w:val="Table Caption"/>
    <w:basedOn w:val="Caption"/>
    <w:rsid w:val="000A0C6E"/>
    <w:pPr>
      <w:keepNext/>
      <w:spacing w:after="120"/>
    </w:pPr>
    <w:rPr>
      <w:b w:val="0"/>
      <w:bCs w:val="0"/>
      <w:i/>
      <w:color w:val="auto"/>
      <w:sz w:val="22"/>
      <w:szCs w:val="22"/>
    </w:rPr>
  </w:style>
  <w:style w:type="paragraph" w:customStyle="1" w:styleId="ImageCaption">
    <w:name w:val="Image Caption"/>
    <w:basedOn w:val="Caption"/>
    <w:rsid w:val="000A0C6E"/>
    <w:pPr>
      <w:spacing w:after="120"/>
    </w:pPr>
    <w:rPr>
      <w:b w:val="0"/>
      <w:bCs w:val="0"/>
      <w:i/>
      <w:color w:val="auto"/>
      <w:sz w:val="22"/>
      <w:szCs w:val="22"/>
    </w:rPr>
  </w:style>
  <w:style w:type="paragraph" w:customStyle="1" w:styleId="Figure">
    <w:name w:val="Figure"/>
    <w:basedOn w:val="Normal"/>
    <w:rsid w:val="000A0C6E"/>
    <w:pPr>
      <w:spacing w:line="240" w:lineRule="auto"/>
    </w:pPr>
    <w:rPr>
      <w:rFonts w:eastAsiaTheme="minorHAnsi"/>
      <w:sz w:val="24"/>
      <w:szCs w:val="24"/>
    </w:rPr>
  </w:style>
  <w:style w:type="paragraph" w:customStyle="1" w:styleId="CaptionedFigure">
    <w:name w:val="Captioned Figure"/>
    <w:basedOn w:val="Figure"/>
    <w:rsid w:val="000A0C6E"/>
    <w:pPr>
      <w:keepNext/>
    </w:pPr>
  </w:style>
  <w:style w:type="character" w:customStyle="1" w:styleId="VerbatimChar">
    <w:name w:val="Verbatim Char"/>
    <w:basedOn w:val="CaptionChar"/>
    <w:link w:val="SourceCode"/>
    <w:locked/>
    <w:rsid w:val="000A0C6E"/>
    <w:rPr>
      <w:rFonts w:ascii="Consolas" w:hAnsi="Consolas"/>
      <w:b/>
      <w:bCs/>
      <w:color w:val="4F81BD" w:themeColor="accent1"/>
      <w:sz w:val="18"/>
      <w:szCs w:val="18"/>
    </w:rPr>
  </w:style>
  <w:style w:type="paragraph" w:customStyle="1" w:styleId="SourceCode">
    <w:name w:val="Source Code"/>
    <w:basedOn w:val="Normal"/>
    <w:link w:val="VerbatimChar"/>
    <w:rsid w:val="000A0C6E"/>
    <w:pPr>
      <w:wordWrap w:val="0"/>
      <w:spacing w:line="240" w:lineRule="auto"/>
    </w:pPr>
    <w:rPr>
      <w:rFonts w:ascii="Consolas" w:hAnsi="Consolas"/>
      <w:b/>
      <w:bCs/>
      <w:color w:val="4F81BD" w:themeColor="accent1"/>
      <w:sz w:val="18"/>
      <w:szCs w:val="18"/>
    </w:rPr>
  </w:style>
  <w:style w:type="character" w:styleId="FootnoteReference">
    <w:name w:val="footnote reference"/>
    <w:basedOn w:val="CaptionChar"/>
    <w:semiHidden/>
    <w:unhideWhenUsed/>
    <w:rsid w:val="000A0C6E"/>
    <w:rPr>
      <w:b/>
      <w:bCs/>
      <w:i/>
      <w:color w:val="4F81BD" w:themeColor="accent1"/>
      <w:sz w:val="18"/>
      <w:szCs w:val="18"/>
      <w:vertAlign w:val="superscript"/>
    </w:rPr>
  </w:style>
  <w:style w:type="character" w:styleId="Hyperlink">
    <w:name w:val="Hyperlink"/>
    <w:basedOn w:val="CaptionChar"/>
    <w:semiHidden/>
    <w:unhideWhenUsed/>
    <w:rsid w:val="000A0C6E"/>
    <w:rPr>
      <w:b/>
      <w:bCs/>
      <w:i/>
      <w:color w:val="4F81BD" w:themeColor="accent1"/>
      <w:sz w:val="18"/>
      <w:szCs w:val="18"/>
    </w:rPr>
  </w:style>
  <w:style w:type="character" w:customStyle="1" w:styleId="SectionNumber">
    <w:name w:val="Section Number"/>
    <w:basedOn w:val="CaptionChar"/>
    <w:rsid w:val="000A0C6E"/>
    <w:rPr>
      <w:b/>
      <w:bCs/>
      <w:color w:val="4F81BD" w:themeColor="accent1"/>
      <w:sz w:val="18"/>
      <w:szCs w:val="18"/>
    </w:rPr>
  </w:style>
  <w:style w:type="character" w:customStyle="1" w:styleId="KeywordTok">
    <w:name w:val="KeywordTok"/>
    <w:basedOn w:val="VerbatimChar"/>
    <w:rsid w:val="000A0C6E"/>
    <w:rPr>
      <w:rFonts w:ascii="Consolas" w:hAnsi="Consolas"/>
      <w:b w:val="0"/>
      <w:bCs/>
      <w:color w:val="007020"/>
      <w:sz w:val="18"/>
      <w:szCs w:val="18"/>
    </w:rPr>
  </w:style>
  <w:style w:type="character" w:customStyle="1" w:styleId="DataTypeTok">
    <w:name w:val="DataTypeTok"/>
    <w:basedOn w:val="VerbatimChar"/>
    <w:rsid w:val="000A0C6E"/>
    <w:rPr>
      <w:rFonts w:ascii="Consolas" w:hAnsi="Consolas"/>
      <w:b/>
      <w:bCs/>
      <w:color w:val="902000"/>
      <w:sz w:val="18"/>
      <w:szCs w:val="18"/>
    </w:rPr>
  </w:style>
  <w:style w:type="character" w:customStyle="1" w:styleId="DecValTok">
    <w:name w:val="DecValTok"/>
    <w:basedOn w:val="VerbatimChar"/>
    <w:rsid w:val="000A0C6E"/>
    <w:rPr>
      <w:rFonts w:ascii="Consolas" w:hAnsi="Consolas"/>
      <w:b/>
      <w:bCs/>
      <w:color w:val="40A070"/>
      <w:sz w:val="18"/>
      <w:szCs w:val="18"/>
    </w:rPr>
  </w:style>
  <w:style w:type="character" w:customStyle="1" w:styleId="BaseNTok">
    <w:name w:val="BaseNTok"/>
    <w:basedOn w:val="VerbatimChar"/>
    <w:rsid w:val="000A0C6E"/>
    <w:rPr>
      <w:rFonts w:ascii="Consolas" w:hAnsi="Consolas"/>
      <w:b/>
      <w:bCs/>
      <w:color w:val="40A070"/>
      <w:sz w:val="18"/>
      <w:szCs w:val="18"/>
    </w:rPr>
  </w:style>
  <w:style w:type="character" w:customStyle="1" w:styleId="FloatTok">
    <w:name w:val="FloatTok"/>
    <w:basedOn w:val="VerbatimChar"/>
    <w:rsid w:val="000A0C6E"/>
    <w:rPr>
      <w:rFonts w:ascii="Consolas" w:hAnsi="Consolas"/>
      <w:b/>
      <w:bCs/>
      <w:color w:val="40A070"/>
      <w:sz w:val="18"/>
      <w:szCs w:val="18"/>
    </w:rPr>
  </w:style>
  <w:style w:type="character" w:customStyle="1" w:styleId="ConstantTok">
    <w:name w:val="ConstantTok"/>
    <w:basedOn w:val="VerbatimChar"/>
    <w:rsid w:val="000A0C6E"/>
    <w:rPr>
      <w:rFonts w:ascii="Consolas" w:hAnsi="Consolas"/>
      <w:b/>
      <w:bCs/>
      <w:color w:val="880000"/>
      <w:sz w:val="18"/>
      <w:szCs w:val="18"/>
    </w:rPr>
  </w:style>
  <w:style w:type="character" w:customStyle="1" w:styleId="CharTok">
    <w:name w:val="CharTok"/>
    <w:basedOn w:val="VerbatimChar"/>
    <w:rsid w:val="000A0C6E"/>
    <w:rPr>
      <w:rFonts w:ascii="Consolas" w:hAnsi="Consolas"/>
      <w:b/>
      <w:bCs/>
      <w:color w:val="4070A0"/>
      <w:sz w:val="18"/>
      <w:szCs w:val="18"/>
    </w:rPr>
  </w:style>
  <w:style w:type="character" w:customStyle="1" w:styleId="SpecialCharTok">
    <w:name w:val="SpecialCharTok"/>
    <w:basedOn w:val="VerbatimChar"/>
    <w:rsid w:val="000A0C6E"/>
    <w:rPr>
      <w:rFonts w:ascii="Consolas" w:hAnsi="Consolas"/>
      <w:b/>
      <w:bCs/>
      <w:color w:val="4070A0"/>
      <w:sz w:val="18"/>
      <w:szCs w:val="18"/>
    </w:rPr>
  </w:style>
  <w:style w:type="character" w:customStyle="1" w:styleId="StringTok">
    <w:name w:val="StringTok"/>
    <w:basedOn w:val="VerbatimChar"/>
    <w:rsid w:val="000A0C6E"/>
    <w:rPr>
      <w:rFonts w:ascii="Consolas" w:hAnsi="Consolas"/>
      <w:b/>
      <w:bCs/>
      <w:color w:val="4070A0"/>
      <w:sz w:val="18"/>
      <w:szCs w:val="18"/>
    </w:rPr>
  </w:style>
  <w:style w:type="character" w:customStyle="1" w:styleId="VerbatimStringTok">
    <w:name w:val="VerbatimStringTok"/>
    <w:basedOn w:val="VerbatimChar"/>
    <w:rsid w:val="000A0C6E"/>
    <w:rPr>
      <w:rFonts w:ascii="Consolas" w:hAnsi="Consolas"/>
      <w:b/>
      <w:bCs/>
      <w:color w:val="4070A0"/>
      <w:sz w:val="18"/>
      <w:szCs w:val="18"/>
    </w:rPr>
  </w:style>
  <w:style w:type="character" w:customStyle="1" w:styleId="SpecialStringTok">
    <w:name w:val="SpecialStringTok"/>
    <w:basedOn w:val="VerbatimChar"/>
    <w:rsid w:val="000A0C6E"/>
    <w:rPr>
      <w:rFonts w:ascii="Consolas" w:hAnsi="Consolas"/>
      <w:b/>
      <w:bCs/>
      <w:color w:val="BB6688"/>
      <w:sz w:val="18"/>
      <w:szCs w:val="18"/>
    </w:rPr>
  </w:style>
  <w:style w:type="character" w:customStyle="1" w:styleId="ImportTok">
    <w:name w:val="ImportTok"/>
    <w:basedOn w:val="VerbatimChar"/>
    <w:rsid w:val="000A0C6E"/>
    <w:rPr>
      <w:rFonts w:ascii="Consolas" w:hAnsi="Consolas"/>
      <w:b/>
      <w:bCs/>
      <w:color w:val="4F81BD" w:themeColor="accent1"/>
      <w:sz w:val="18"/>
      <w:szCs w:val="18"/>
    </w:rPr>
  </w:style>
  <w:style w:type="character" w:customStyle="1" w:styleId="CommentTok">
    <w:name w:val="CommentTok"/>
    <w:basedOn w:val="VerbatimChar"/>
    <w:rsid w:val="000A0C6E"/>
    <w:rPr>
      <w:rFonts w:ascii="Consolas" w:hAnsi="Consolas"/>
      <w:b/>
      <w:bCs/>
      <w:i/>
      <w:color w:val="60A0B0"/>
      <w:sz w:val="18"/>
      <w:szCs w:val="18"/>
    </w:rPr>
  </w:style>
  <w:style w:type="character" w:customStyle="1" w:styleId="DocumentationTok">
    <w:name w:val="DocumentationTok"/>
    <w:basedOn w:val="VerbatimChar"/>
    <w:rsid w:val="000A0C6E"/>
    <w:rPr>
      <w:rFonts w:ascii="Consolas" w:hAnsi="Consolas"/>
      <w:b/>
      <w:bCs/>
      <w:i/>
      <w:color w:val="BA2121"/>
      <w:sz w:val="18"/>
      <w:szCs w:val="18"/>
    </w:rPr>
  </w:style>
  <w:style w:type="character" w:customStyle="1" w:styleId="AnnotationTok">
    <w:name w:val="AnnotationTok"/>
    <w:basedOn w:val="VerbatimChar"/>
    <w:rsid w:val="000A0C6E"/>
    <w:rPr>
      <w:rFonts w:ascii="Consolas" w:hAnsi="Consolas"/>
      <w:b w:val="0"/>
      <w:bCs/>
      <w:i/>
      <w:color w:val="60A0B0"/>
      <w:sz w:val="18"/>
      <w:szCs w:val="18"/>
    </w:rPr>
  </w:style>
  <w:style w:type="character" w:customStyle="1" w:styleId="CommentVarTok">
    <w:name w:val="CommentVarTok"/>
    <w:basedOn w:val="VerbatimChar"/>
    <w:rsid w:val="000A0C6E"/>
    <w:rPr>
      <w:rFonts w:ascii="Consolas" w:hAnsi="Consolas"/>
      <w:b w:val="0"/>
      <w:bCs/>
      <w:i/>
      <w:color w:val="60A0B0"/>
      <w:sz w:val="18"/>
      <w:szCs w:val="18"/>
    </w:rPr>
  </w:style>
  <w:style w:type="character" w:customStyle="1" w:styleId="OtherTok">
    <w:name w:val="OtherTok"/>
    <w:basedOn w:val="VerbatimChar"/>
    <w:rsid w:val="000A0C6E"/>
    <w:rPr>
      <w:rFonts w:ascii="Consolas" w:hAnsi="Consolas"/>
      <w:b/>
      <w:bCs/>
      <w:color w:val="007020"/>
      <w:sz w:val="18"/>
      <w:szCs w:val="18"/>
    </w:rPr>
  </w:style>
  <w:style w:type="character" w:customStyle="1" w:styleId="FunctionTok">
    <w:name w:val="FunctionTok"/>
    <w:basedOn w:val="VerbatimChar"/>
    <w:rsid w:val="000A0C6E"/>
    <w:rPr>
      <w:rFonts w:ascii="Consolas" w:hAnsi="Consolas"/>
      <w:b/>
      <w:bCs/>
      <w:color w:val="06287E"/>
      <w:sz w:val="18"/>
      <w:szCs w:val="18"/>
    </w:rPr>
  </w:style>
  <w:style w:type="character" w:customStyle="1" w:styleId="VariableTok">
    <w:name w:val="VariableTok"/>
    <w:basedOn w:val="VerbatimChar"/>
    <w:rsid w:val="000A0C6E"/>
    <w:rPr>
      <w:rFonts w:ascii="Consolas" w:hAnsi="Consolas"/>
      <w:b/>
      <w:bCs/>
      <w:color w:val="19177C"/>
      <w:sz w:val="18"/>
      <w:szCs w:val="18"/>
    </w:rPr>
  </w:style>
  <w:style w:type="character" w:customStyle="1" w:styleId="ControlFlowTok">
    <w:name w:val="ControlFlowTok"/>
    <w:basedOn w:val="VerbatimChar"/>
    <w:rsid w:val="000A0C6E"/>
    <w:rPr>
      <w:rFonts w:ascii="Consolas" w:hAnsi="Consolas"/>
      <w:b w:val="0"/>
      <w:bCs/>
      <w:color w:val="007020"/>
      <w:sz w:val="18"/>
      <w:szCs w:val="18"/>
    </w:rPr>
  </w:style>
  <w:style w:type="character" w:customStyle="1" w:styleId="OperatorTok">
    <w:name w:val="OperatorTok"/>
    <w:basedOn w:val="VerbatimChar"/>
    <w:rsid w:val="000A0C6E"/>
    <w:rPr>
      <w:rFonts w:ascii="Consolas" w:hAnsi="Consolas"/>
      <w:b/>
      <w:bCs/>
      <w:color w:val="666666"/>
      <w:sz w:val="18"/>
      <w:szCs w:val="18"/>
    </w:rPr>
  </w:style>
  <w:style w:type="character" w:customStyle="1" w:styleId="BuiltInTok">
    <w:name w:val="BuiltInTok"/>
    <w:basedOn w:val="VerbatimChar"/>
    <w:rsid w:val="000A0C6E"/>
    <w:rPr>
      <w:rFonts w:ascii="Consolas" w:hAnsi="Consolas"/>
      <w:b/>
      <w:bCs/>
      <w:color w:val="4F81BD" w:themeColor="accent1"/>
      <w:sz w:val="18"/>
      <w:szCs w:val="18"/>
    </w:rPr>
  </w:style>
  <w:style w:type="character" w:customStyle="1" w:styleId="ExtensionTok">
    <w:name w:val="ExtensionTok"/>
    <w:basedOn w:val="VerbatimChar"/>
    <w:rsid w:val="000A0C6E"/>
    <w:rPr>
      <w:rFonts w:ascii="Consolas" w:hAnsi="Consolas"/>
      <w:b/>
      <w:bCs/>
      <w:color w:val="4F81BD" w:themeColor="accent1"/>
      <w:sz w:val="18"/>
      <w:szCs w:val="18"/>
    </w:rPr>
  </w:style>
  <w:style w:type="character" w:customStyle="1" w:styleId="PreprocessorTok">
    <w:name w:val="PreprocessorTok"/>
    <w:basedOn w:val="VerbatimChar"/>
    <w:rsid w:val="000A0C6E"/>
    <w:rPr>
      <w:rFonts w:ascii="Consolas" w:hAnsi="Consolas"/>
      <w:b/>
      <w:bCs/>
      <w:color w:val="BC7A00"/>
      <w:sz w:val="18"/>
      <w:szCs w:val="18"/>
    </w:rPr>
  </w:style>
  <w:style w:type="character" w:customStyle="1" w:styleId="AttributeTok">
    <w:name w:val="AttributeTok"/>
    <w:basedOn w:val="VerbatimChar"/>
    <w:rsid w:val="000A0C6E"/>
    <w:rPr>
      <w:rFonts w:ascii="Consolas" w:hAnsi="Consolas"/>
      <w:b/>
      <w:bCs/>
      <w:color w:val="7D9029"/>
      <w:sz w:val="18"/>
      <w:szCs w:val="18"/>
    </w:rPr>
  </w:style>
  <w:style w:type="character" w:customStyle="1" w:styleId="RegionMarkerTok">
    <w:name w:val="RegionMarkerTok"/>
    <w:basedOn w:val="VerbatimChar"/>
    <w:rsid w:val="000A0C6E"/>
    <w:rPr>
      <w:rFonts w:ascii="Consolas" w:hAnsi="Consolas"/>
      <w:b/>
      <w:bCs/>
      <w:color w:val="4F81BD" w:themeColor="accent1"/>
      <w:sz w:val="18"/>
      <w:szCs w:val="18"/>
    </w:rPr>
  </w:style>
  <w:style w:type="character" w:customStyle="1" w:styleId="InformationTok">
    <w:name w:val="InformationTok"/>
    <w:basedOn w:val="VerbatimChar"/>
    <w:rsid w:val="000A0C6E"/>
    <w:rPr>
      <w:rFonts w:ascii="Consolas" w:hAnsi="Consolas"/>
      <w:b w:val="0"/>
      <w:bCs/>
      <w:i/>
      <w:color w:val="60A0B0"/>
      <w:sz w:val="18"/>
      <w:szCs w:val="18"/>
    </w:rPr>
  </w:style>
  <w:style w:type="character" w:customStyle="1" w:styleId="WarningTok">
    <w:name w:val="WarningTok"/>
    <w:basedOn w:val="VerbatimChar"/>
    <w:rsid w:val="000A0C6E"/>
    <w:rPr>
      <w:rFonts w:ascii="Consolas" w:hAnsi="Consolas"/>
      <w:b w:val="0"/>
      <w:bCs/>
      <w:i/>
      <w:color w:val="60A0B0"/>
      <w:sz w:val="18"/>
      <w:szCs w:val="18"/>
    </w:rPr>
  </w:style>
  <w:style w:type="character" w:customStyle="1" w:styleId="AlertTok">
    <w:name w:val="AlertTok"/>
    <w:basedOn w:val="VerbatimChar"/>
    <w:rsid w:val="000A0C6E"/>
    <w:rPr>
      <w:rFonts w:ascii="Consolas" w:hAnsi="Consolas"/>
      <w:b w:val="0"/>
      <w:bCs/>
      <w:color w:val="FF0000"/>
      <w:sz w:val="18"/>
      <w:szCs w:val="18"/>
    </w:rPr>
  </w:style>
  <w:style w:type="character" w:customStyle="1" w:styleId="ErrorTok">
    <w:name w:val="ErrorTok"/>
    <w:basedOn w:val="VerbatimChar"/>
    <w:rsid w:val="000A0C6E"/>
    <w:rPr>
      <w:rFonts w:ascii="Consolas" w:hAnsi="Consolas"/>
      <w:b w:val="0"/>
      <w:bCs/>
      <w:color w:val="FF0000"/>
      <w:sz w:val="18"/>
      <w:szCs w:val="18"/>
    </w:rPr>
  </w:style>
  <w:style w:type="character" w:customStyle="1" w:styleId="NormalTok">
    <w:name w:val="NormalTok"/>
    <w:basedOn w:val="VerbatimChar"/>
    <w:rsid w:val="000A0C6E"/>
    <w:rPr>
      <w:rFonts w:ascii="Consolas" w:hAnsi="Consolas"/>
      <w:b/>
      <w:bCs/>
      <w:color w:val="4F81BD" w:themeColor="accent1"/>
      <w:sz w:val="18"/>
      <w:szCs w:val="18"/>
    </w:rPr>
  </w:style>
  <w:style w:type="table" w:customStyle="1" w:styleId="Table">
    <w:name w:val="Table"/>
    <w:semiHidden/>
    <w:qFormat/>
    <w:rsid w:val="000A0C6E"/>
    <w:pPr>
      <w:spacing w:line="240" w:lineRule="auto"/>
    </w:pPr>
    <w:rPr>
      <w:rFonts w:eastAsiaTheme="minorHAnsi"/>
      <w:sz w:val="24"/>
      <w:szCs w:val="24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37</Pages>
  <Words>5521</Words>
  <Characters>31470</Characters>
  <Application>Microsoft Office Word</Application>
  <DocSecurity>0</DocSecurity>
  <Lines>262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36918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Vivian Sobers</cp:lastModifiedBy>
  <cp:revision>48</cp:revision>
  <dcterms:created xsi:type="dcterms:W3CDTF">2013-12-23T23:15:00Z</dcterms:created>
  <dcterms:modified xsi:type="dcterms:W3CDTF">2025-09-04T13:27:00Z</dcterms:modified>
  <cp:category/>
</cp:coreProperties>
</file>